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C566B1" w14:textId="77777777" w:rsidR="00AD6102" w:rsidRDefault="00000000" w:rsidP="002A5BB9">
      <w:pPr>
        <w:pStyle w:val="1"/>
        <w:jc w:val="center"/>
      </w:pPr>
      <w:r>
        <w:t>Dungeon Master Crawl Decks - Rulebook</w:t>
      </w:r>
    </w:p>
    <w:p w14:paraId="5F0197CC" w14:textId="77777777" w:rsidR="00AD6102" w:rsidRDefault="00000000" w:rsidP="00262FC2">
      <w:pPr>
        <w:pStyle w:val="21"/>
        <w:jc w:val="center"/>
      </w:pPr>
      <w:r>
        <w:t>Introduction</w:t>
      </w:r>
    </w:p>
    <w:p w14:paraId="255666E5" w14:textId="5E59E6B9" w:rsidR="00470D92" w:rsidRPr="00470D92" w:rsidRDefault="00470D92" w:rsidP="00703D44">
      <w:pPr>
        <w:rPr>
          <w:rFonts w:eastAsia="宋体"/>
          <w:lang w:eastAsia="zh-CN"/>
        </w:rPr>
      </w:pPr>
      <w:r w:rsidRPr="00470D92">
        <w:rPr>
          <w:rFonts w:eastAsia="宋体"/>
          <w:lang w:eastAsia="zh-CN"/>
        </w:rPr>
        <w:t xml:space="preserve">This is a solo tabletop card game where the player </w:t>
      </w:r>
      <w:r>
        <w:rPr>
          <w:rFonts w:eastAsia="宋体" w:hint="eastAsia"/>
          <w:lang w:eastAsia="zh-CN"/>
        </w:rPr>
        <w:t>plays as</w:t>
      </w:r>
      <w:r w:rsidRPr="00470D92">
        <w:rPr>
          <w:rFonts w:eastAsia="宋体"/>
          <w:lang w:eastAsia="zh-CN"/>
        </w:rPr>
        <w:t xml:space="preserve"> a dungeon master who has accidentally left </w:t>
      </w:r>
      <w:r>
        <w:rPr>
          <w:rFonts w:eastAsia="宋体" w:hint="eastAsia"/>
          <w:lang w:eastAsia="zh-CN"/>
        </w:rPr>
        <w:t>his</w:t>
      </w:r>
      <w:r w:rsidRPr="00470D92">
        <w:rPr>
          <w:rFonts w:eastAsia="宋体"/>
          <w:lang w:eastAsia="zh-CN"/>
        </w:rPr>
        <w:t xml:space="preserve"> ID card behind </w:t>
      </w:r>
      <w:r>
        <w:rPr>
          <w:rFonts w:eastAsia="宋体" w:hint="eastAsia"/>
          <w:lang w:eastAsia="zh-CN"/>
        </w:rPr>
        <w:t>in his own</w:t>
      </w:r>
      <w:r w:rsidRPr="00470D92">
        <w:rPr>
          <w:rFonts w:eastAsia="宋体"/>
          <w:lang w:eastAsia="zh-CN"/>
        </w:rPr>
        <w:t xml:space="preserve"> dungeon. Without this ID card, the dungeon turns hostile toward its master. Fortunately, you still have some of your dungeon master powers left to help you crawl down and reclaim your ID card.</w:t>
      </w:r>
    </w:p>
    <w:p w14:paraId="5E117638" w14:textId="77777777" w:rsidR="00AD6102" w:rsidRDefault="00000000" w:rsidP="00262FC2">
      <w:pPr>
        <w:pStyle w:val="21"/>
        <w:jc w:val="center"/>
      </w:pPr>
      <w:r>
        <w:t>Components</w:t>
      </w:r>
    </w:p>
    <w:p w14:paraId="4731B430" w14:textId="4EC4B7E2" w:rsidR="00443C5A" w:rsidRDefault="00443C5A" w:rsidP="00443C5A">
      <w:pPr>
        <w:numPr>
          <w:ilvl w:val="0"/>
          <w:numId w:val="17"/>
        </w:numPr>
        <w:rPr>
          <w:rFonts w:eastAsia="宋体"/>
          <w:lang w:eastAsia="zh-CN"/>
        </w:rPr>
      </w:pPr>
      <w:r>
        <w:rPr>
          <w:rFonts w:eastAsia="宋体" w:hint="eastAsia"/>
          <w:lang w:eastAsia="zh-CN"/>
        </w:rPr>
        <w:t>A M</w:t>
      </w:r>
      <w:r>
        <w:t xml:space="preserve">ain </w:t>
      </w:r>
      <w:r>
        <w:rPr>
          <w:rFonts w:eastAsia="宋体" w:hint="eastAsia"/>
          <w:lang w:eastAsia="zh-CN"/>
        </w:rPr>
        <w:t>D</w:t>
      </w:r>
      <w:r>
        <w:t>eck</w:t>
      </w:r>
      <w:r>
        <w:rPr>
          <w:rFonts w:eastAsia="宋体" w:hint="eastAsia"/>
          <w:lang w:eastAsia="zh-CN"/>
        </w:rPr>
        <w:t xml:space="preserve"> whose cards have a corresponding card back.</w:t>
      </w:r>
    </w:p>
    <w:p w14:paraId="5974FA39" w14:textId="7DE5302A" w:rsidR="00443C5A" w:rsidRDefault="00443C5A" w:rsidP="00443C5A">
      <w:pPr>
        <w:numPr>
          <w:ilvl w:val="0"/>
          <w:numId w:val="17"/>
        </w:numPr>
        <w:rPr>
          <w:rFonts w:eastAsia="宋体"/>
          <w:lang w:eastAsia="zh-CN"/>
        </w:rPr>
      </w:pPr>
      <w:r>
        <w:rPr>
          <w:rFonts w:eastAsia="宋体" w:hint="eastAsia"/>
          <w:lang w:eastAsia="zh-CN"/>
        </w:rPr>
        <w:t xml:space="preserve">An </w:t>
      </w:r>
      <w:r>
        <w:t xml:space="preserve">Event </w:t>
      </w:r>
      <w:r>
        <w:rPr>
          <w:rFonts w:eastAsia="宋体" w:hint="eastAsia"/>
          <w:lang w:eastAsia="zh-CN"/>
        </w:rPr>
        <w:t>Deck whose cards have a corresponding card back.</w:t>
      </w:r>
    </w:p>
    <w:p w14:paraId="7EC08078" w14:textId="4DD85001" w:rsidR="00443C5A" w:rsidRDefault="00443C5A" w:rsidP="00443C5A">
      <w:pPr>
        <w:numPr>
          <w:ilvl w:val="0"/>
          <w:numId w:val="17"/>
        </w:numPr>
        <w:rPr>
          <w:rFonts w:eastAsia="宋体"/>
          <w:lang w:eastAsia="zh-CN"/>
        </w:rPr>
      </w:pPr>
      <w:r>
        <w:rPr>
          <w:rFonts w:eastAsia="宋体" w:hint="eastAsia"/>
          <w:lang w:eastAsia="zh-CN"/>
        </w:rPr>
        <w:t xml:space="preserve">An </w:t>
      </w:r>
      <w:r>
        <w:t xml:space="preserve">Artifact </w:t>
      </w:r>
      <w:r>
        <w:rPr>
          <w:rFonts w:eastAsia="宋体" w:hint="eastAsia"/>
          <w:lang w:eastAsia="zh-CN"/>
        </w:rPr>
        <w:t>Deck whose cards have a corresponding card back.</w:t>
      </w:r>
    </w:p>
    <w:p w14:paraId="5D5E5BF3" w14:textId="28888D7A" w:rsidR="00443C5A" w:rsidRDefault="00443C5A" w:rsidP="00443C5A">
      <w:pPr>
        <w:numPr>
          <w:ilvl w:val="0"/>
          <w:numId w:val="17"/>
        </w:numPr>
        <w:rPr>
          <w:rFonts w:eastAsia="宋体"/>
          <w:lang w:eastAsia="zh-CN"/>
        </w:rPr>
      </w:pPr>
      <w:r>
        <w:rPr>
          <w:rFonts w:eastAsia="宋体" w:hint="eastAsia"/>
          <w:lang w:eastAsia="zh-CN"/>
        </w:rPr>
        <w:t xml:space="preserve">Several counters. Three for dungeon </w:t>
      </w:r>
      <w:r>
        <w:rPr>
          <w:rFonts w:eastAsia="宋体"/>
          <w:lang w:eastAsia="zh-CN"/>
        </w:rPr>
        <w:t>information (</w:t>
      </w:r>
      <w:r>
        <w:rPr>
          <w:rFonts w:eastAsia="宋体" w:hint="eastAsia"/>
          <w:lang w:eastAsia="zh-CN"/>
        </w:rPr>
        <w:t xml:space="preserve">Dungeon Level, Light, Area). </w:t>
      </w:r>
      <w:r>
        <w:rPr>
          <w:rFonts w:eastAsia="宋体"/>
          <w:lang w:eastAsia="zh-CN"/>
        </w:rPr>
        <w:t>O</w:t>
      </w:r>
      <w:r>
        <w:rPr>
          <w:rFonts w:eastAsia="宋体" w:hint="eastAsia"/>
          <w:lang w:eastAsia="zh-CN"/>
        </w:rPr>
        <w:t>ne for the player</w:t>
      </w:r>
      <w:r>
        <w:rPr>
          <w:rFonts w:eastAsia="宋体"/>
          <w:lang w:eastAsia="zh-CN"/>
        </w:rPr>
        <w:t>’</w:t>
      </w:r>
      <w:r>
        <w:rPr>
          <w:rFonts w:eastAsia="宋体" w:hint="eastAsia"/>
          <w:lang w:eastAsia="zh-CN"/>
        </w:rPr>
        <w:t>s health point. Five for each type of resource which the player owns.</w:t>
      </w:r>
    </w:p>
    <w:p w14:paraId="67AD48DF" w14:textId="0F2D0841" w:rsidR="00443C5A" w:rsidRDefault="00443C5A" w:rsidP="00443C5A">
      <w:pPr>
        <w:numPr>
          <w:ilvl w:val="0"/>
          <w:numId w:val="17"/>
        </w:numPr>
        <w:rPr>
          <w:rFonts w:eastAsia="宋体"/>
          <w:lang w:eastAsia="zh-CN"/>
        </w:rPr>
      </w:pPr>
      <w:r>
        <w:rPr>
          <w:rFonts w:eastAsia="宋体" w:hint="eastAsia"/>
          <w:lang w:eastAsia="zh-CN"/>
        </w:rPr>
        <w:t>A token bag containing tokens.</w:t>
      </w:r>
      <w:r w:rsidRPr="00443C5A">
        <w:rPr>
          <w:rFonts w:eastAsia="宋体" w:hint="eastAsia"/>
          <w:lang w:eastAsia="zh-CN"/>
        </w:rPr>
        <w:t xml:space="preserve"> </w:t>
      </w:r>
      <w:r>
        <w:rPr>
          <w:rFonts w:eastAsia="宋体" w:hint="eastAsia"/>
          <w:lang w:eastAsia="zh-CN"/>
        </w:rPr>
        <w:t xml:space="preserve">There are 4 different types of </w:t>
      </w:r>
      <w:r>
        <w:t xml:space="preserve">Attribute </w:t>
      </w:r>
      <w:r>
        <w:rPr>
          <w:rFonts w:eastAsia="宋体" w:hint="eastAsia"/>
          <w:lang w:eastAsia="zh-CN"/>
        </w:rPr>
        <w:t>Tokens</w:t>
      </w:r>
      <w:r>
        <w:t>, 5 of each</w:t>
      </w:r>
      <w:r>
        <w:rPr>
          <w:rFonts w:eastAsia="宋体" w:hint="eastAsia"/>
          <w:lang w:eastAsia="zh-CN"/>
        </w:rPr>
        <w:t>.</w:t>
      </w:r>
    </w:p>
    <w:p w14:paraId="17742D24" w14:textId="491B5544" w:rsidR="00E34259" w:rsidRPr="00E34259" w:rsidRDefault="00443C5A" w:rsidP="00262FC2">
      <w:pPr>
        <w:numPr>
          <w:ilvl w:val="0"/>
          <w:numId w:val="17"/>
        </w:numPr>
        <w:rPr>
          <w:rFonts w:eastAsia="宋体"/>
          <w:lang w:eastAsia="zh-CN"/>
        </w:rPr>
      </w:pPr>
      <w:r>
        <w:rPr>
          <w:rFonts w:eastAsia="宋体" w:hint="eastAsia"/>
          <w:lang w:eastAsia="zh-CN"/>
        </w:rPr>
        <w:t>A player board which indicates the player</w:t>
      </w:r>
      <w:r>
        <w:rPr>
          <w:rFonts w:eastAsia="宋体"/>
          <w:lang w:eastAsia="zh-CN"/>
        </w:rPr>
        <w:t>’</w:t>
      </w:r>
      <w:r>
        <w:rPr>
          <w:rFonts w:eastAsia="宋体" w:hint="eastAsia"/>
          <w:lang w:eastAsia="zh-CN"/>
        </w:rPr>
        <w:t>s Private Zone.</w:t>
      </w:r>
    </w:p>
    <w:p w14:paraId="3CA6293C" w14:textId="77777777" w:rsidR="00E34259" w:rsidRPr="00E34259" w:rsidRDefault="00E34259" w:rsidP="00E34259">
      <w:pPr>
        <w:rPr>
          <w:rFonts w:eastAsia="宋体"/>
          <w:b/>
          <w:bCs/>
          <w:lang w:eastAsia="zh-CN"/>
        </w:rPr>
      </w:pPr>
      <w:r w:rsidRPr="00E34259">
        <w:rPr>
          <w:rFonts w:eastAsia="宋体"/>
          <w:b/>
          <w:bCs/>
          <w:lang w:eastAsia="zh-CN"/>
        </w:rPr>
        <w:t>Main Deck Cards</w:t>
      </w:r>
    </w:p>
    <w:p w14:paraId="4D88AF13" w14:textId="7D164F45" w:rsidR="00E34259" w:rsidRPr="00E34259" w:rsidRDefault="00E34259" w:rsidP="00E34259">
      <w:pPr>
        <w:rPr>
          <w:rFonts w:eastAsia="宋体"/>
          <w:lang w:eastAsia="zh-CN"/>
        </w:rPr>
      </w:pPr>
      <w:r w:rsidRPr="00E34259">
        <w:rPr>
          <w:rFonts w:eastAsia="宋体"/>
          <w:lang w:eastAsia="zh-CN"/>
        </w:rPr>
        <w:t xml:space="preserve">The </w:t>
      </w:r>
      <w:r w:rsidRPr="00E34259">
        <w:rPr>
          <w:rFonts w:eastAsia="宋体"/>
          <w:b/>
          <w:bCs/>
          <w:lang w:eastAsia="zh-CN"/>
        </w:rPr>
        <w:t>Main Deck</w:t>
      </w:r>
      <w:r w:rsidRPr="00E34259">
        <w:rPr>
          <w:rFonts w:eastAsia="宋体"/>
          <w:lang w:eastAsia="zh-CN"/>
        </w:rPr>
        <w:t xml:space="preserve"> consists of </w:t>
      </w:r>
      <w:r w:rsidRPr="00E34259">
        <w:rPr>
          <w:rFonts w:eastAsia="宋体"/>
          <w:b/>
          <w:bCs/>
          <w:lang w:eastAsia="zh-CN"/>
        </w:rPr>
        <w:t>Monster cards</w:t>
      </w:r>
      <w:r w:rsidRPr="00E34259">
        <w:rPr>
          <w:rFonts w:eastAsia="宋体"/>
          <w:lang w:eastAsia="zh-CN"/>
        </w:rPr>
        <w:t xml:space="preserve"> and </w:t>
      </w:r>
      <w:r w:rsidRPr="00E34259">
        <w:rPr>
          <w:rFonts w:eastAsia="宋体"/>
          <w:b/>
          <w:bCs/>
          <w:lang w:eastAsia="zh-CN"/>
        </w:rPr>
        <w:t>Trap</w:t>
      </w:r>
      <w:r w:rsidRPr="00470D92">
        <w:rPr>
          <w:rFonts w:eastAsia="宋体" w:hint="eastAsia"/>
          <w:b/>
          <w:bCs/>
          <w:lang w:eastAsia="zh-CN"/>
        </w:rPr>
        <w:t xml:space="preserve"> </w:t>
      </w:r>
      <w:r w:rsidRPr="00E34259">
        <w:rPr>
          <w:rFonts w:eastAsia="宋体"/>
          <w:b/>
          <w:bCs/>
          <w:lang w:eastAsia="zh-CN"/>
        </w:rPr>
        <w:t>cards</w:t>
      </w:r>
      <w:r w:rsidRPr="00E34259">
        <w:rPr>
          <w:rFonts w:eastAsia="宋体"/>
          <w:lang w:eastAsia="zh-CN"/>
        </w:rPr>
        <w:t>, distinguishable by tags under their card names.</w:t>
      </w:r>
    </w:p>
    <w:p w14:paraId="0FB1424C" w14:textId="77777777" w:rsidR="00E34259" w:rsidRPr="00E34259" w:rsidRDefault="00E34259" w:rsidP="00E34259">
      <w:pPr>
        <w:numPr>
          <w:ilvl w:val="0"/>
          <w:numId w:val="18"/>
        </w:numPr>
        <w:rPr>
          <w:rFonts w:eastAsia="宋体"/>
          <w:lang w:eastAsia="zh-CN"/>
        </w:rPr>
      </w:pPr>
      <w:r w:rsidRPr="00E34259">
        <w:rPr>
          <w:rFonts w:eastAsia="宋体"/>
          <w:lang w:eastAsia="zh-CN"/>
        </w:rPr>
        <w:t xml:space="preserve">The number at the </w:t>
      </w:r>
      <w:r w:rsidRPr="00E34259">
        <w:rPr>
          <w:rFonts w:eastAsia="宋体"/>
          <w:b/>
          <w:bCs/>
          <w:lang w:eastAsia="zh-CN"/>
        </w:rPr>
        <w:t>top left corner</w:t>
      </w:r>
      <w:r w:rsidRPr="00E34259">
        <w:rPr>
          <w:rFonts w:eastAsia="宋体"/>
          <w:lang w:eastAsia="zh-CN"/>
        </w:rPr>
        <w:t xml:space="preserve"> indicates the </w:t>
      </w:r>
      <w:r w:rsidRPr="00E34259">
        <w:rPr>
          <w:rFonts w:eastAsia="宋体"/>
          <w:b/>
          <w:bCs/>
          <w:lang w:eastAsia="zh-CN"/>
        </w:rPr>
        <w:t>rank</w:t>
      </w:r>
      <w:r w:rsidRPr="00E34259">
        <w:rPr>
          <w:rFonts w:eastAsia="宋体"/>
          <w:lang w:eastAsia="zh-CN"/>
        </w:rPr>
        <w:t xml:space="preserve"> of the card.</w:t>
      </w:r>
    </w:p>
    <w:p w14:paraId="1E4921A6" w14:textId="77777777" w:rsidR="00E34259" w:rsidRPr="00E34259" w:rsidRDefault="00E34259" w:rsidP="00E34259">
      <w:pPr>
        <w:numPr>
          <w:ilvl w:val="0"/>
          <w:numId w:val="18"/>
        </w:numPr>
        <w:rPr>
          <w:rFonts w:eastAsia="宋体"/>
          <w:lang w:eastAsia="zh-CN"/>
        </w:rPr>
      </w:pPr>
      <w:r w:rsidRPr="00E34259">
        <w:rPr>
          <w:rFonts w:eastAsia="宋体"/>
          <w:lang w:eastAsia="zh-CN"/>
        </w:rPr>
        <w:t xml:space="preserve">The number at the </w:t>
      </w:r>
      <w:r w:rsidRPr="00E34259">
        <w:rPr>
          <w:rFonts w:eastAsia="宋体"/>
          <w:b/>
          <w:bCs/>
          <w:lang w:eastAsia="zh-CN"/>
        </w:rPr>
        <w:t>top right corner</w:t>
      </w:r>
      <w:r w:rsidRPr="00E34259">
        <w:rPr>
          <w:rFonts w:eastAsia="宋体"/>
          <w:lang w:eastAsia="zh-CN"/>
        </w:rPr>
        <w:t xml:space="preserve"> indicates the </w:t>
      </w:r>
      <w:r w:rsidRPr="00E34259">
        <w:rPr>
          <w:rFonts w:eastAsia="宋体"/>
          <w:b/>
          <w:bCs/>
          <w:lang w:eastAsia="zh-CN"/>
        </w:rPr>
        <w:t>damage</w:t>
      </w:r>
      <w:r w:rsidRPr="00E34259">
        <w:rPr>
          <w:rFonts w:eastAsia="宋体"/>
          <w:lang w:eastAsia="zh-CN"/>
        </w:rPr>
        <w:t xml:space="preserve"> taken when the player loses a battle against this card.</w:t>
      </w:r>
    </w:p>
    <w:p w14:paraId="769C8E14" w14:textId="77777777" w:rsidR="00E34259" w:rsidRPr="00E34259" w:rsidRDefault="00E34259" w:rsidP="00E34259">
      <w:pPr>
        <w:numPr>
          <w:ilvl w:val="0"/>
          <w:numId w:val="18"/>
        </w:numPr>
        <w:rPr>
          <w:rFonts w:eastAsia="宋体"/>
          <w:lang w:eastAsia="zh-CN"/>
        </w:rPr>
      </w:pPr>
      <w:r w:rsidRPr="00E34259">
        <w:rPr>
          <w:rFonts w:eastAsia="宋体"/>
          <w:lang w:eastAsia="zh-CN"/>
        </w:rPr>
        <w:t xml:space="preserve">The </w:t>
      </w:r>
      <w:r w:rsidRPr="00E34259">
        <w:rPr>
          <w:rFonts w:eastAsia="宋体"/>
          <w:b/>
          <w:bCs/>
          <w:lang w:eastAsia="zh-CN"/>
        </w:rPr>
        <w:t>central text</w:t>
      </w:r>
      <w:r w:rsidRPr="00E34259">
        <w:rPr>
          <w:rFonts w:eastAsia="宋体"/>
          <w:lang w:eastAsia="zh-CN"/>
        </w:rPr>
        <w:t xml:space="preserve"> of the card describes its effects. How these effects are handled is explained in the </w:t>
      </w:r>
      <w:r w:rsidRPr="00E34259">
        <w:rPr>
          <w:rFonts w:eastAsia="宋体"/>
          <w:b/>
          <w:bCs/>
          <w:lang w:eastAsia="zh-CN"/>
        </w:rPr>
        <w:t>Card Effects</w:t>
      </w:r>
      <w:r w:rsidRPr="00E34259">
        <w:rPr>
          <w:rFonts w:eastAsia="宋体"/>
          <w:lang w:eastAsia="zh-CN"/>
        </w:rPr>
        <w:t xml:space="preserve"> section.</w:t>
      </w:r>
    </w:p>
    <w:p w14:paraId="78F6FDFD" w14:textId="0AE71C5B" w:rsidR="00E34259" w:rsidRPr="00E34259" w:rsidRDefault="00E34259" w:rsidP="00E34259">
      <w:pPr>
        <w:rPr>
          <w:rFonts w:eastAsia="宋体"/>
          <w:lang w:eastAsia="zh-CN"/>
        </w:rPr>
      </w:pPr>
      <w:r w:rsidRPr="00E34259">
        <w:rPr>
          <w:rFonts w:eastAsia="宋体"/>
          <w:lang w:eastAsia="zh-CN"/>
        </w:rPr>
        <w:t xml:space="preserve">When a card from the </w:t>
      </w:r>
      <w:r w:rsidRPr="00E34259">
        <w:rPr>
          <w:rFonts w:eastAsia="宋体"/>
          <w:b/>
          <w:bCs/>
          <w:lang w:eastAsia="zh-CN"/>
        </w:rPr>
        <w:t>Main Deck</w:t>
      </w:r>
      <w:r w:rsidRPr="00E34259">
        <w:rPr>
          <w:rFonts w:eastAsia="宋体"/>
          <w:lang w:eastAsia="zh-CN"/>
        </w:rPr>
        <w:t xml:space="preserve"> is discarded, it enters the player's </w:t>
      </w:r>
      <w:r w:rsidRPr="00E34259">
        <w:rPr>
          <w:rFonts w:eastAsia="宋体"/>
          <w:b/>
          <w:bCs/>
          <w:lang w:eastAsia="zh-CN"/>
        </w:rPr>
        <w:t>Discard Pile</w:t>
      </w:r>
      <w:r w:rsidRPr="00E34259">
        <w:rPr>
          <w:rFonts w:eastAsia="宋体"/>
          <w:lang w:eastAsia="zh-CN"/>
        </w:rPr>
        <w:t xml:space="preserve">. </w:t>
      </w:r>
      <w:r w:rsidR="001B025B">
        <w:rPr>
          <w:rFonts w:eastAsia="宋体" w:hint="eastAsia"/>
          <w:lang w:eastAsia="zh-CN"/>
        </w:rPr>
        <w:t>Only cards from Main Deck can be sent</w:t>
      </w:r>
      <w:r w:rsidRPr="00E34259">
        <w:rPr>
          <w:rFonts w:eastAsia="宋体"/>
          <w:lang w:eastAsia="zh-CN"/>
        </w:rPr>
        <w:t xml:space="preserve"> to the </w:t>
      </w:r>
      <w:r w:rsidRPr="00E34259">
        <w:rPr>
          <w:rFonts w:eastAsia="宋体"/>
          <w:b/>
          <w:bCs/>
          <w:lang w:eastAsia="zh-CN"/>
        </w:rPr>
        <w:t>Graveyard</w:t>
      </w:r>
      <w:r w:rsidR="001B025B">
        <w:rPr>
          <w:rFonts w:eastAsia="宋体" w:hint="eastAsia"/>
          <w:lang w:eastAsia="zh-CN"/>
        </w:rPr>
        <w:t>.</w:t>
      </w:r>
      <w:r w:rsidRPr="00E34259">
        <w:rPr>
          <w:rFonts w:eastAsia="宋体"/>
          <w:lang w:eastAsia="zh-CN"/>
        </w:rPr>
        <w:br/>
        <w:t xml:space="preserve">If there are not enough cards left in the </w:t>
      </w:r>
      <w:r w:rsidRPr="00E34259">
        <w:rPr>
          <w:rFonts w:eastAsia="宋体"/>
          <w:b/>
          <w:bCs/>
          <w:lang w:eastAsia="zh-CN"/>
        </w:rPr>
        <w:t>Main Deck</w:t>
      </w:r>
      <w:r w:rsidRPr="00E34259">
        <w:rPr>
          <w:rFonts w:eastAsia="宋体"/>
          <w:lang w:eastAsia="zh-CN"/>
        </w:rPr>
        <w:t xml:space="preserve"> when drawing cards, no further cards are drawn.</w:t>
      </w:r>
    </w:p>
    <w:p w14:paraId="367AC806" w14:textId="77777777" w:rsidR="00E34259" w:rsidRPr="00E34259" w:rsidRDefault="00E34259" w:rsidP="00E34259">
      <w:pPr>
        <w:rPr>
          <w:rFonts w:eastAsia="宋体"/>
          <w:b/>
          <w:bCs/>
          <w:lang w:eastAsia="zh-CN"/>
        </w:rPr>
      </w:pPr>
      <w:r w:rsidRPr="00E34259">
        <w:rPr>
          <w:rFonts w:eastAsia="宋体"/>
          <w:b/>
          <w:bCs/>
          <w:lang w:eastAsia="zh-CN"/>
        </w:rPr>
        <w:t>Event Deck Cards</w:t>
      </w:r>
    </w:p>
    <w:p w14:paraId="1F58646D" w14:textId="77777777" w:rsidR="00E34259" w:rsidRPr="00E34259" w:rsidRDefault="00E34259" w:rsidP="00E34259">
      <w:pPr>
        <w:rPr>
          <w:rFonts w:eastAsia="宋体"/>
          <w:lang w:eastAsia="zh-CN"/>
        </w:rPr>
      </w:pPr>
      <w:r w:rsidRPr="00E34259">
        <w:rPr>
          <w:rFonts w:eastAsia="宋体"/>
          <w:lang w:eastAsia="zh-CN"/>
        </w:rPr>
        <w:t xml:space="preserve">The </w:t>
      </w:r>
      <w:r w:rsidRPr="00E34259">
        <w:rPr>
          <w:rFonts w:eastAsia="宋体"/>
          <w:b/>
          <w:bCs/>
          <w:lang w:eastAsia="zh-CN"/>
        </w:rPr>
        <w:t>Event Deck</w:t>
      </w:r>
      <w:r w:rsidRPr="00E34259">
        <w:rPr>
          <w:rFonts w:eastAsia="宋体"/>
          <w:lang w:eastAsia="zh-CN"/>
        </w:rPr>
        <w:t xml:space="preserve"> consists of </w:t>
      </w:r>
      <w:r w:rsidRPr="00E34259">
        <w:rPr>
          <w:rFonts w:eastAsia="宋体"/>
          <w:b/>
          <w:bCs/>
          <w:lang w:eastAsia="zh-CN"/>
        </w:rPr>
        <w:t>Encounter cards</w:t>
      </w:r>
      <w:r w:rsidRPr="00E34259">
        <w:rPr>
          <w:rFonts w:eastAsia="宋体"/>
          <w:lang w:eastAsia="zh-CN"/>
        </w:rPr>
        <w:t xml:space="preserve"> and </w:t>
      </w:r>
      <w:r w:rsidRPr="00E34259">
        <w:rPr>
          <w:rFonts w:eastAsia="宋体"/>
          <w:b/>
          <w:bCs/>
          <w:lang w:eastAsia="zh-CN"/>
        </w:rPr>
        <w:t>Loot cards</w:t>
      </w:r>
      <w:r w:rsidRPr="00E34259">
        <w:rPr>
          <w:rFonts w:eastAsia="宋体"/>
          <w:lang w:eastAsia="zh-CN"/>
        </w:rPr>
        <w:t>, distinguishable by tags under their card names:</w:t>
      </w:r>
    </w:p>
    <w:p w14:paraId="1D115FB3" w14:textId="77777777" w:rsidR="00E34259" w:rsidRPr="00E34259" w:rsidRDefault="00E34259" w:rsidP="00E34259">
      <w:pPr>
        <w:numPr>
          <w:ilvl w:val="0"/>
          <w:numId w:val="19"/>
        </w:numPr>
        <w:rPr>
          <w:rFonts w:eastAsia="宋体"/>
          <w:lang w:eastAsia="zh-CN"/>
        </w:rPr>
      </w:pPr>
      <w:r w:rsidRPr="00E34259">
        <w:rPr>
          <w:rFonts w:eastAsia="宋体"/>
          <w:b/>
          <w:bCs/>
          <w:lang w:eastAsia="zh-CN"/>
        </w:rPr>
        <w:lastRenderedPageBreak/>
        <w:t>Loot</w:t>
      </w:r>
      <w:r w:rsidRPr="00E34259">
        <w:rPr>
          <w:rFonts w:eastAsia="宋体"/>
          <w:lang w:eastAsia="zh-CN"/>
        </w:rPr>
        <w:t xml:space="preserve"> indicates </w:t>
      </w:r>
      <w:r w:rsidRPr="00E34259">
        <w:rPr>
          <w:rFonts w:eastAsia="宋体"/>
          <w:b/>
          <w:bCs/>
          <w:lang w:eastAsia="zh-CN"/>
        </w:rPr>
        <w:t>Loot cards</w:t>
      </w:r>
      <w:r w:rsidRPr="00E34259">
        <w:rPr>
          <w:rFonts w:eastAsia="宋体"/>
          <w:lang w:eastAsia="zh-CN"/>
        </w:rPr>
        <w:t xml:space="preserve">, while </w:t>
      </w:r>
      <w:r w:rsidRPr="00E34259">
        <w:rPr>
          <w:rFonts w:eastAsia="宋体"/>
          <w:b/>
          <w:bCs/>
          <w:lang w:eastAsia="zh-CN"/>
        </w:rPr>
        <w:t>Encounter cards</w:t>
      </w:r>
      <w:r w:rsidRPr="00E34259">
        <w:rPr>
          <w:rFonts w:eastAsia="宋体"/>
          <w:lang w:eastAsia="zh-CN"/>
        </w:rPr>
        <w:t xml:space="preserve"> have no tag.</w:t>
      </w:r>
    </w:p>
    <w:p w14:paraId="3E910F0C" w14:textId="77777777" w:rsidR="00E34259" w:rsidRPr="00E34259" w:rsidRDefault="00E34259" w:rsidP="00E34259">
      <w:pPr>
        <w:rPr>
          <w:rFonts w:eastAsia="宋体"/>
          <w:lang w:eastAsia="zh-CN"/>
        </w:rPr>
      </w:pPr>
      <w:r w:rsidRPr="00E34259">
        <w:rPr>
          <w:rFonts w:eastAsia="宋体"/>
          <w:lang w:eastAsia="zh-CN"/>
        </w:rPr>
        <w:t xml:space="preserve">After an </w:t>
      </w:r>
      <w:r w:rsidRPr="00E34259">
        <w:rPr>
          <w:rFonts w:eastAsia="宋体"/>
          <w:b/>
          <w:bCs/>
          <w:lang w:eastAsia="zh-CN"/>
        </w:rPr>
        <w:t>Event card</w:t>
      </w:r>
      <w:r w:rsidRPr="00E34259">
        <w:rPr>
          <w:rFonts w:eastAsia="宋体"/>
          <w:lang w:eastAsia="zh-CN"/>
        </w:rPr>
        <w:t xml:space="preserve">'s effect has been applied, it is placed in the </w:t>
      </w:r>
      <w:r w:rsidRPr="00E34259">
        <w:rPr>
          <w:rFonts w:eastAsia="宋体"/>
          <w:b/>
          <w:bCs/>
          <w:lang w:eastAsia="zh-CN"/>
        </w:rPr>
        <w:t>Event Discard Pile</w:t>
      </w:r>
      <w:r w:rsidRPr="00E34259">
        <w:rPr>
          <w:rFonts w:eastAsia="宋体"/>
          <w:lang w:eastAsia="zh-CN"/>
        </w:rPr>
        <w:t xml:space="preserve"> in the </w:t>
      </w:r>
      <w:r w:rsidRPr="00E34259">
        <w:rPr>
          <w:rFonts w:eastAsia="宋体"/>
          <w:b/>
          <w:bCs/>
          <w:lang w:eastAsia="zh-CN"/>
        </w:rPr>
        <w:t>Public Zone</w:t>
      </w:r>
      <w:r w:rsidRPr="00E34259">
        <w:rPr>
          <w:rFonts w:eastAsia="宋体"/>
          <w:lang w:eastAsia="zh-CN"/>
        </w:rPr>
        <w:t>.</w:t>
      </w:r>
    </w:p>
    <w:p w14:paraId="5DFB21F7" w14:textId="77777777" w:rsidR="00E34259" w:rsidRPr="00E34259" w:rsidRDefault="00E34259" w:rsidP="00E34259">
      <w:pPr>
        <w:numPr>
          <w:ilvl w:val="0"/>
          <w:numId w:val="20"/>
        </w:numPr>
        <w:rPr>
          <w:rFonts w:eastAsia="宋体"/>
          <w:lang w:eastAsia="zh-CN"/>
        </w:rPr>
      </w:pPr>
      <w:r w:rsidRPr="00E34259">
        <w:rPr>
          <w:rFonts w:eastAsia="宋体"/>
          <w:b/>
          <w:bCs/>
          <w:lang w:eastAsia="zh-CN"/>
        </w:rPr>
        <w:t>Encounter cards</w:t>
      </w:r>
      <w:r w:rsidRPr="00E34259">
        <w:rPr>
          <w:rFonts w:eastAsia="宋体"/>
          <w:lang w:eastAsia="zh-CN"/>
        </w:rPr>
        <w:t>: Their effects apply immediately after being drawn.</w:t>
      </w:r>
    </w:p>
    <w:p w14:paraId="0652DC12" w14:textId="412BAE72" w:rsidR="00E34259" w:rsidRPr="00E34259" w:rsidRDefault="00E34259" w:rsidP="00E34259">
      <w:pPr>
        <w:numPr>
          <w:ilvl w:val="0"/>
          <w:numId w:val="20"/>
        </w:numPr>
        <w:rPr>
          <w:rFonts w:eastAsia="宋体"/>
          <w:lang w:eastAsia="zh-CN"/>
        </w:rPr>
      </w:pPr>
      <w:r w:rsidRPr="00E34259">
        <w:rPr>
          <w:rFonts w:eastAsia="宋体"/>
          <w:b/>
          <w:bCs/>
          <w:lang w:eastAsia="zh-CN"/>
        </w:rPr>
        <w:t>Loot cards</w:t>
      </w:r>
      <w:r w:rsidRPr="00E34259">
        <w:rPr>
          <w:rFonts w:eastAsia="宋体"/>
          <w:lang w:eastAsia="zh-CN"/>
        </w:rPr>
        <w:t xml:space="preserve">: When </w:t>
      </w:r>
      <w:r w:rsidR="001B025B">
        <w:rPr>
          <w:rFonts w:eastAsia="宋体" w:hint="eastAsia"/>
          <w:lang w:eastAsia="zh-CN"/>
        </w:rPr>
        <w:t>picked up</w:t>
      </w:r>
      <w:r w:rsidRPr="00E34259">
        <w:rPr>
          <w:rFonts w:eastAsia="宋体"/>
          <w:lang w:eastAsia="zh-CN"/>
        </w:rPr>
        <w:t xml:space="preserve">, they go to the player's </w:t>
      </w:r>
      <w:r w:rsidRPr="00E34259">
        <w:rPr>
          <w:rFonts w:eastAsia="宋体"/>
          <w:b/>
          <w:bCs/>
          <w:lang w:eastAsia="zh-CN"/>
        </w:rPr>
        <w:t>Loot Zone</w:t>
      </w:r>
      <w:r w:rsidRPr="00E34259">
        <w:rPr>
          <w:rFonts w:eastAsia="宋体"/>
          <w:lang w:eastAsia="zh-CN"/>
        </w:rPr>
        <w:t xml:space="preserve"> first. The effect of a Loot card is applied when it is played, as explained in the </w:t>
      </w:r>
      <w:r w:rsidRPr="00E34259">
        <w:rPr>
          <w:rFonts w:eastAsia="宋体"/>
          <w:b/>
          <w:bCs/>
          <w:lang w:eastAsia="zh-CN"/>
        </w:rPr>
        <w:t>Collect Loot</w:t>
      </w:r>
      <w:r w:rsidRPr="00E34259">
        <w:rPr>
          <w:rFonts w:eastAsia="宋体"/>
          <w:lang w:eastAsia="zh-CN"/>
        </w:rPr>
        <w:t xml:space="preserve"> section.</w:t>
      </w:r>
    </w:p>
    <w:p w14:paraId="33D16220" w14:textId="79D1B703" w:rsidR="00E34259" w:rsidRPr="00E34259" w:rsidRDefault="00E34259" w:rsidP="00E34259">
      <w:pPr>
        <w:rPr>
          <w:rFonts w:eastAsia="宋体"/>
          <w:lang w:eastAsia="zh-CN"/>
        </w:rPr>
      </w:pPr>
      <w:r w:rsidRPr="00E34259">
        <w:rPr>
          <w:rFonts w:eastAsia="宋体"/>
          <w:lang w:eastAsia="zh-CN"/>
        </w:rPr>
        <w:t xml:space="preserve">The player must decide whether to use </w:t>
      </w:r>
      <w:r w:rsidRPr="00E34259">
        <w:rPr>
          <w:rFonts w:eastAsia="宋体"/>
          <w:b/>
          <w:bCs/>
          <w:lang w:eastAsia="zh-CN"/>
        </w:rPr>
        <w:t>Loot cards</w:t>
      </w:r>
      <w:r w:rsidRPr="00E34259">
        <w:rPr>
          <w:rFonts w:eastAsia="宋体"/>
          <w:lang w:eastAsia="zh-CN"/>
        </w:rPr>
        <w:t xml:space="preserve"> immediately for short-term benefits or wait until more </w:t>
      </w:r>
      <w:r w:rsidRPr="00E34259">
        <w:rPr>
          <w:rFonts w:eastAsia="宋体"/>
          <w:b/>
          <w:bCs/>
          <w:lang w:eastAsia="zh-CN"/>
        </w:rPr>
        <w:t>Loot cards</w:t>
      </w:r>
      <w:r w:rsidRPr="00E34259">
        <w:rPr>
          <w:rFonts w:eastAsia="宋体"/>
          <w:lang w:eastAsia="zh-CN"/>
        </w:rPr>
        <w:t xml:space="preserve"> of the same type have been collected</w:t>
      </w:r>
      <w:r w:rsidR="00470D92">
        <w:rPr>
          <w:rFonts w:eastAsia="宋体" w:hint="eastAsia"/>
          <w:lang w:eastAsia="zh-CN"/>
        </w:rPr>
        <w:t xml:space="preserve">. Playing multiple </w:t>
      </w:r>
      <w:r w:rsidR="00470D92" w:rsidRPr="00470D92">
        <w:rPr>
          <w:rFonts w:eastAsia="宋体" w:hint="eastAsia"/>
          <w:b/>
          <w:bCs/>
          <w:lang w:eastAsia="zh-CN"/>
        </w:rPr>
        <w:t>Loot cards</w:t>
      </w:r>
      <w:r w:rsidRPr="00E34259">
        <w:rPr>
          <w:rFonts w:eastAsia="宋体"/>
          <w:lang w:eastAsia="zh-CN"/>
        </w:rPr>
        <w:t xml:space="preserve"> </w:t>
      </w:r>
      <w:r w:rsidR="00470D92">
        <w:rPr>
          <w:rFonts w:eastAsia="宋体" w:hint="eastAsia"/>
          <w:lang w:eastAsia="zh-CN"/>
        </w:rPr>
        <w:t xml:space="preserve">of the same type together usually grants the player more </w:t>
      </w:r>
      <w:r w:rsidR="00470D92">
        <w:rPr>
          <w:rFonts w:eastAsia="宋体"/>
          <w:lang w:eastAsia="zh-CN"/>
        </w:rPr>
        <w:t>resources</w:t>
      </w:r>
      <w:r w:rsidRPr="00E34259">
        <w:rPr>
          <w:rFonts w:eastAsia="宋体"/>
          <w:lang w:eastAsia="zh-CN"/>
        </w:rPr>
        <w:t>.</w:t>
      </w:r>
    </w:p>
    <w:p w14:paraId="70D9D481" w14:textId="33405D1B" w:rsidR="00E34259" w:rsidRPr="00E34259" w:rsidRDefault="00E34259" w:rsidP="00E34259">
      <w:pPr>
        <w:rPr>
          <w:rFonts w:eastAsia="宋体"/>
          <w:lang w:eastAsia="zh-CN"/>
        </w:rPr>
      </w:pPr>
      <w:r w:rsidRPr="00E34259">
        <w:rPr>
          <w:rFonts w:eastAsia="宋体"/>
          <w:lang w:eastAsia="zh-CN"/>
        </w:rPr>
        <w:t xml:space="preserve">If there are not enough cards left in the </w:t>
      </w:r>
      <w:r w:rsidRPr="00E34259">
        <w:rPr>
          <w:rFonts w:eastAsia="宋体"/>
          <w:b/>
          <w:bCs/>
          <w:lang w:eastAsia="zh-CN"/>
        </w:rPr>
        <w:t>Event Deck</w:t>
      </w:r>
      <w:r w:rsidRPr="00E34259">
        <w:rPr>
          <w:rFonts w:eastAsia="宋体"/>
          <w:lang w:eastAsia="zh-CN"/>
        </w:rPr>
        <w:t xml:space="preserve">, no further cards are drawn. In this case, the </w:t>
      </w:r>
      <w:r w:rsidRPr="00E34259">
        <w:rPr>
          <w:rFonts w:eastAsia="宋体"/>
          <w:b/>
          <w:bCs/>
          <w:lang w:eastAsia="zh-CN"/>
        </w:rPr>
        <w:t>Event Discard Pile</w:t>
      </w:r>
      <w:r w:rsidRPr="00E34259">
        <w:rPr>
          <w:rFonts w:eastAsia="宋体"/>
          <w:lang w:eastAsia="zh-CN"/>
        </w:rPr>
        <w:t xml:space="preserve"> should be shuffled and placed back into the </w:t>
      </w:r>
      <w:r w:rsidRPr="00E34259">
        <w:rPr>
          <w:rFonts w:eastAsia="宋体"/>
          <w:b/>
          <w:bCs/>
          <w:lang w:eastAsia="zh-CN"/>
        </w:rPr>
        <w:t>Event Deck</w:t>
      </w:r>
      <w:r w:rsidRPr="00E34259">
        <w:rPr>
          <w:rFonts w:eastAsia="宋体"/>
          <w:lang w:eastAsia="zh-CN"/>
        </w:rPr>
        <w:t>.</w:t>
      </w:r>
    </w:p>
    <w:p w14:paraId="6FBA5146" w14:textId="77777777" w:rsidR="00E34259" w:rsidRPr="00E34259" w:rsidRDefault="00E34259" w:rsidP="00E34259">
      <w:pPr>
        <w:rPr>
          <w:rFonts w:eastAsia="宋体"/>
          <w:b/>
          <w:bCs/>
          <w:lang w:eastAsia="zh-CN"/>
        </w:rPr>
      </w:pPr>
      <w:r w:rsidRPr="00E34259">
        <w:rPr>
          <w:rFonts w:eastAsia="宋体"/>
          <w:b/>
          <w:bCs/>
          <w:lang w:eastAsia="zh-CN"/>
        </w:rPr>
        <w:t>Artifact Deck Cards</w:t>
      </w:r>
    </w:p>
    <w:p w14:paraId="59CCD74D" w14:textId="77777777" w:rsidR="00E34259" w:rsidRPr="00E34259" w:rsidRDefault="00E34259" w:rsidP="00E34259">
      <w:pPr>
        <w:rPr>
          <w:rFonts w:eastAsia="宋体"/>
          <w:lang w:eastAsia="zh-CN"/>
        </w:rPr>
      </w:pPr>
      <w:r w:rsidRPr="00E34259">
        <w:rPr>
          <w:rFonts w:eastAsia="宋体"/>
          <w:lang w:eastAsia="zh-CN"/>
        </w:rPr>
        <w:t xml:space="preserve">The </w:t>
      </w:r>
      <w:r w:rsidRPr="00E34259">
        <w:rPr>
          <w:rFonts w:eastAsia="宋体"/>
          <w:b/>
          <w:bCs/>
          <w:lang w:eastAsia="zh-CN"/>
        </w:rPr>
        <w:t>Artifact Deck</w:t>
      </w:r>
      <w:r w:rsidRPr="00E34259">
        <w:rPr>
          <w:rFonts w:eastAsia="宋体"/>
          <w:lang w:eastAsia="zh-CN"/>
        </w:rPr>
        <w:t xml:space="preserve"> consists of two types of Artifact cards:</w:t>
      </w:r>
    </w:p>
    <w:p w14:paraId="226C7BF7" w14:textId="77777777" w:rsidR="00E34259" w:rsidRPr="00E34259" w:rsidRDefault="00E34259" w:rsidP="00E34259">
      <w:pPr>
        <w:numPr>
          <w:ilvl w:val="0"/>
          <w:numId w:val="21"/>
        </w:numPr>
        <w:rPr>
          <w:rFonts w:eastAsia="宋体"/>
          <w:lang w:eastAsia="zh-CN"/>
        </w:rPr>
      </w:pPr>
      <w:r w:rsidRPr="00E34259">
        <w:rPr>
          <w:rFonts w:eastAsia="宋体"/>
          <w:b/>
          <w:bCs/>
          <w:lang w:eastAsia="zh-CN"/>
        </w:rPr>
        <w:t>Resource-consuming Artifact cards</w:t>
      </w:r>
      <w:r w:rsidRPr="00E34259">
        <w:rPr>
          <w:rFonts w:eastAsia="宋体"/>
          <w:lang w:eastAsia="zh-CN"/>
        </w:rPr>
        <w:t>: These cards are distinguishable by tags under their card names, indicating that they require resources to use.</w:t>
      </w:r>
    </w:p>
    <w:p w14:paraId="36DC8826" w14:textId="77777777" w:rsidR="00E34259" w:rsidRPr="00E34259" w:rsidRDefault="00E34259" w:rsidP="00E34259">
      <w:pPr>
        <w:numPr>
          <w:ilvl w:val="0"/>
          <w:numId w:val="21"/>
        </w:numPr>
        <w:rPr>
          <w:rFonts w:eastAsia="宋体"/>
          <w:lang w:eastAsia="zh-CN"/>
        </w:rPr>
      </w:pPr>
      <w:r w:rsidRPr="00E34259">
        <w:rPr>
          <w:rFonts w:eastAsia="宋体"/>
          <w:b/>
          <w:bCs/>
          <w:lang w:eastAsia="zh-CN"/>
        </w:rPr>
        <w:t>Free-to-use Artifact cards</w:t>
      </w:r>
      <w:r w:rsidRPr="00E34259">
        <w:rPr>
          <w:rFonts w:eastAsia="宋体"/>
          <w:lang w:eastAsia="zh-CN"/>
        </w:rPr>
        <w:t>: These cards have no tag and can be used without consuming resources.</w:t>
      </w:r>
    </w:p>
    <w:p w14:paraId="455FF657" w14:textId="1576F8CC" w:rsidR="00E34259" w:rsidRPr="00E34259" w:rsidRDefault="00E34259" w:rsidP="00E34259">
      <w:pPr>
        <w:rPr>
          <w:rFonts w:eastAsia="宋体"/>
          <w:lang w:eastAsia="zh-CN"/>
        </w:rPr>
      </w:pPr>
      <w:r w:rsidRPr="00E34259">
        <w:rPr>
          <w:rFonts w:eastAsia="宋体"/>
          <w:lang w:eastAsia="zh-CN"/>
        </w:rPr>
        <w:t xml:space="preserve">When the player acquires an </w:t>
      </w:r>
      <w:r w:rsidRPr="00E34259">
        <w:rPr>
          <w:rFonts w:eastAsia="宋体"/>
          <w:b/>
          <w:bCs/>
          <w:lang w:eastAsia="zh-CN"/>
        </w:rPr>
        <w:t>Artifact card</w:t>
      </w:r>
      <w:r w:rsidRPr="00E34259">
        <w:rPr>
          <w:rFonts w:eastAsia="宋体"/>
          <w:lang w:eastAsia="zh-CN"/>
        </w:rPr>
        <w:t xml:space="preserve">, they should place it in their </w:t>
      </w:r>
      <w:r w:rsidRPr="00E34259">
        <w:rPr>
          <w:rFonts w:eastAsia="宋体"/>
          <w:b/>
          <w:bCs/>
          <w:lang w:eastAsia="zh-CN"/>
        </w:rPr>
        <w:t>Equipment Zone</w:t>
      </w:r>
      <w:r w:rsidRPr="00E34259">
        <w:rPr>
          <w:rFonts w:eastAsia="宋体"/>
          <w:lang w:eastAsia="zh-CN"/>
        </w:rPr>
        <w:t xml:space="preserve">. If multiple </w:t>
      </w:r>
      <w:r w:rsidRPr="00E34259">
        <w:rPr>
          <w:rFonts w:eastAsia="宋体"/>
          <w:b/>
          <w:bCs/>
          <w:lang w:eastAsia="zh-CN"/>
        </w:rPr>
        <w:t>Artifact cards</w:t>
      </w:r>
      <w:r w:rsidRPr="00E34259">
        <w:rPr>
          <w:rFonts w:eastAsia="宋体"/>
          <w:lang w:eastAsia="zh-CN"/>
        </w:rPr>
        <w:t xml:space="preserve"> are available to choose from, the unchosen cards should be returned to the bottom of the </w:t>
      </w:r>
      <w:r w:rsidRPr="00E34259">
        <w:rPr>
          <w:rFonts w:eastAsia="宋体"/>
          <w:b/>
          <w:bCs/>
          <w:lang w:eastAsia="zh-CN"/>
        </w:rPr>
        <w:t>Artifact Deck</w:t>
      </w:r>
      <w:r w:rsidR="007670D3">
        <w:rPr>
          <w:rFonts w:eastAsia="宋体" w:hint="eastAsia"/>
          <w:lang w:eastAsia="zh-CN"/>
        </w:rPr>
        <w:t xml:space="preserve"> in any order the player likes</w:t>
      </w:r>
      <w:r w:rsidRPr="00E34259">
        <w:rPr>
          <w:rFonts w:eastAsia="宋体"/>
          <w:lang w:eastAsia="zh-CN"/>
        </w:rPr>
        <w:t>.</w:t>
      </w:r>
    </w:p>
    <w:p w14:paraId="0D7A4DF6" w14:textId="77777777" w:rsidR="00E34259" w:rsidRPr="00E34259" w:rsidRDefault="00E34259" w:rsidP="00E34259">
      <w:pPr>
        <w:rPr>
          <w:rFonts w:eastAsia="宋体"/>
          <w:lang w:eastAsia="zh-CN"/>
        </w:rPr>
      </w:pPr>
      <w:r w:rsidRPr="00E34259">
        <w:rPr>
          <w:rFonts w:eastAsia="宋体"/>
          <w:b/>
          <w:bCs/>
          <w:lang w:eastAsia="zh-CN"/>
        </w:rPr>
        <w:t>Free Resource Rule</w:t>
      </w:r>
      <w:r w:rsidRPr="00E34259">
        <w:rPr>
          <w:rFonts w:eastAsia="宋体"/>
          <w:lang w:eastAsia="zh-CN"/>
        </w:rPr>
        <w:t>:</w:t>
      </w:r>
      <w:r w:rsidRPr="00E34259">
        <w:rPr>
          <w:rFonts w:eastAsia="宋体"/>
          <w:lang w:eastAsia="zh-CN"/>
        </w:rPr>
        <w:br/>
        <w:t xml:space="preserve">When the player acquires an </w:t>
      </w:r>
      <w:r w:rsidRPr="00E34259">
        <w:rPr>
          <w:rFonts w:eastAsia="宋体"/>
          <w:b/>
          <w:bCs/>
          <w:lang w:eastAsia="zh-CN"/>
        </w:rPr>
        <w:t>Artifact card</w:t>
      </w:r>
      <w:r w:rsidRPr="00E34259">
        <w:rPr>
          <w:rFonts w:eastAsia="宋体"/>
          <w:lang w:eastAsia="zh-CN"/>
        </w:rPr>
        <w:t xml:space="preserve"> for the first time, they gain 1 unit of resource of the corresponding type. This is called the </w:t>
      </w:r>
      <w:r w:rsidRPr="00E34259">
        <w:rPr>
          <w:rFonts w:eastAsia="宋体"/>
          <w:b/>
          <w:bCs/>
          <w:lang w:eastAsia="zh-CN"/>
        </w:rPr>
        <w:t>Free Resource Rule</w:t>
      </w:r>
      <w:r w:rsidRPr="00E34259">
        <w:rPr>
          <w:rFonts w:eastAsia="宋体"/>
          <w:lang w:eastAsia="zh-CN"/>
        </w:rPr>
        <w:t>.</w:t>
      </w:r>
    </w:p>
    <w:p w14:paraId="280D8E7E" w14:textId="77777777" w:rsidR="00E34259" w:rsidRPr="00E34259" w:rsidRDefault="00E34259" w:rsidP="00E34259">
      <w:pPr>
        <w:rPr>
          <w:rFonts w:eastAsia="宋体"/>
          <w:lang w:eastAsia="zh-CN"/>
        </w:rPr>
      </w:pPr>
      <w:r w:rsidRPr="00E34259">
        <w:rPr>
          <w:rFonts w:eastAsia="宋体"/>
          <w:lang w:eastAsia="zh-CN"/>
        </w:rPr>
        <w:t xml:space="preserve">The player can keep their </w:t>
      </w:r>
      <w:r w:rsidRPr="00E34259">
        <w:rPr>
          <w:rFonts w:eastAsia="宋体"/>
          <w:b/>
          <w:bCs/>
          <w:lang w:eastAsia="zh-CN"/>
        </w:rPr>
        <w:t>Artifact cards</w:t>
      </w:r>
      <w:r w:rsidRPr="00E34259">
        <w:rPr>
          <w:rFonts w:eastAsia="宋体"/>
          <w:lang w:eastAsia="zh-CN"/>
        </w:rPr>
        <w:t xml:space="preserve"> in the </w:t>
      </w:r>
      <w:r w:rsidRPr="00E34259">
        <w:rPr>
          <w:rFonts w:eastAsia="宋体"/>
          <w:b/>
          <w:bCs/>
          <w:lang w:eastAsia="zh-CN"/>
        </w:rPr>
        <w:t>Equipment Zone</w:t>
      </w:r>
      <w:r w:rsidRPr="00E34259">
        <w:rPr>
          <w:rFonts w:eastAsia="宋体"/>
          <w:lang w:eastAsia="zh-CN"/>
        </w:rPr>
        <w:t xml:space="preserve"> after using them unless otherwise specified by the card.</w:t>
      </w:r>
    </w:p>
    <w:p w14:paraId="0C6FE4B1" w14:textId="77777777" w:rsidR="00E34259" w:rsidRPr="00E34259" w:rsidRDefault="00E34259" w:rsidP="00E34259">
      <w:pPr>
        <w:rPr>
          <w:rFonts w:eastAsia="宋体"/>
          <w:b/>
          <w:bCs/>
          <w:lang w:eastAsia="zh-CN"/>
        </w:rPr>
      </w:pPr>
      <w:r w:rsidRPr="00E34259">
        <w:rPr>
          <w:rFonts w:eastAsia="宋体"/>
          <w:b/>
          <w:bCs/>
          <w:lang w:eastAsia="zh-CN"/>
        </w:rPr>
        <w:t>Attribute Tokens</w:t>
      </w:r>
    </w:p>
    <w:p w14:paraId="3BA51964" w14:textId="77777777" w:rsidR="00E34259" w:rsidRPr="00E34259" w:rsidRDefault="00E34259" w:rsidP="00E34259">
      <w:pPr>
        <w:rPr>
          <w:rFonts w:eastAsia="宋体"/>
          <w:lang w:eastAsia="zh-CN"/>
        </w:rPr>
      </w:pPr>
      <w:r w:rsidRPr="00E34259">
        <w:rPr>
          <w:rFonts w:eastAsia="宋体"/>
          <w:lang w:eastAsia="zh-CN"/>
        </w:rPr>
        <w:t xml:space="preserve">As the player progresses through the game, they will gain </w:t>
      </w:r>
      <w:r w:rsidRPr="00E34259">
        <w:rPr>
          <w:rFonts w:eastAsia="宋体"/>
          <w:b/>
          <w:bCs/>
          <w:lang w:eastAsia="zh-CN"/>
        </w:rPr>
        <w:t>Attribute Tokens</w:t>
      </w:r>
      <w:r w:rsidRPr="00E34259">
        <w:rPr>
          <w:rFonts w:eastAsia="宋体"/>
          <w:lang w:eastAsia="zh-CN"/>
        </w:rPr>
        <w:t xml:space="preserve">. These tokens can be used to supplement their hand cards. The details on how to use </w:t>
      </w:r>
      <w:r w:rsidRPr="00E34259">
        <w:rPr>
          <w:rFonts w:eastAsia="宋体"/>
          <w:b/>
          <w:bCs/>
          <w:lang w:eastAsia="zh-CN"/>
        </w:rPr>
        <w:t>Attribute Tokens</w:t>
      </w:r>
      <w:r w:rsidRPr="00E34259">
        <w:rPr>
          <w:rFonts w:eastAsia="宋体"/>
          <w:lang w:eastAsia="zh-CN"/>
        </w:rPr>
        <w:t xml:space="preserve"> are explained in the </w:t>
      </w:r>
      <w:r w:rsidRPr="00E34259">
        <w:rPr>
          <w:rFonts w:eastAsia="宋体"/>
          <w:b/>
          <w:bCs/>
          <w:lang w:eastAsia="zh-CN"/>
        </w:rPr>
        <w:t>Using Attribute Tokens</w:t>
      </w:r>
      <w:r w:rsidRPr="00E34259">
        <w:rPr>
          <w:rFonts w:eastAsia="宋体"/>
          <w:lang w:eastAsia="zh-CN"/>
        </w:rPr>
        <w:t xml:space="preserve"> section.</w:t>
      </w:r>
    </w:p>
    <w:p w14:paraId="68CA7D89" w14:textId="3CCD928D" w:rsidR="00E34259" w:rsidRPr="00F8504C" w:rsidRDefault="00F8504C">
      <w:pPr>
        <w:rPr>
          <w:rFonts w:eastAsia="宋体"/>
          <w:lang w:eastAsia="zh-CN"/>
        </w:rPr>
      </w:pPr>
      <w:r>
        <w:rPr>
          <w:rFonts w:eastAsia="宋体" w:hint="eastAsia"/>
          <w:lang w:eastAsia="zh-CN"/>
        </w:rPr>
        <w:t>Every 5 Attribute Tokens in the player</w:t>
      </w:r>
      <w:r>
        <w:rPr>
          <w:rFonts w:eastAsia="宋体"/>
          <w:lang w:eastAsia="zh-CN"/>
        </w:rPr>
        <w:t>’</w:t>
      </w:r>
      <w:r>
        <w:rPr>
          <w:rFonts w:eastAsia="宋体" w:hint="eastAsia"/>
          <w:lang w:eastAsia="zh-CN"/>
        </w:rPr>
        <w:t>s Attribute Zone increases his Hand Size by 1, no matter they are face-up or not.</w:t>
      </w:r>
    </w:p>
    <w:p w14:paraId="696FFC60" w14:textId="77777777" w:rsidR="00AD6102" w:rsidRDefault="00000000" w:rsidP="00936BA5">
      <w:pPr>
        <w:pStyle w:val="21"/>
        <w:jc w:val="center"/>
      </w:pPr>
      <w:r>
        <w:lastRenderedPageBreak/>
        <w:t>Zones</w:t>
      </w:r>
    </w:p>
    <w:p w14:paraId="6BC318D5" w14:textId="58FE15F4" w:rsidR="00176183" w:rsidRDefault="00936BA5">
      <w:pPr>
        <w:rPr>
          <w:rFonts w:eastAsia="宋体"/>
          <w:lang w:eastAsia="zh-CN"/>
        </w:rPr>
      </w:pPr>
      <w:r>
        <w:rPr>
          <w:rFonts w:eastAsia="宋体" w:hint="eastAsia"/>
          <w:lang w:eastAsia="zh-CN"/>
        </w:rPr>
        <w:t xml:space="preserve">There are two main zones in this game. One is Public </w:t>
      </w:r>
      <w:r w:rsidR="00E049CD">
        <w:rPr>
          <w:rFonts w:eastAsia="宋体"/>
          <w:lang w:eastAsia="zh-CN"/>
        </w:rPr>
        <w:t>Zone;</w:t>
      </w:r>
      <w:r>
        <w:rPr>
          <w:rFonts w:eastAsia="宋体" w:hint="eastAsia"/>
          <w:lang w:eastAsia="zh-CN"/>
        </w:rPr>
        <w:t xml:space="preserve"> </w:t>
      </w:r>
      <w:r w:rsidR="00E049CD">
        <w:rPr>
          <w:rFonts w:eastAsia="宋体" w:hint="eastAsia"/>
          <w:lang w:eastAsia="zh-CN"/>
        </w:rPr>
        <w:t>T</w:t>
      </w:r>
      <w:r>
        <w:rPr>
          <w:rFonts w:eastAsia="宋体" w:hint="eastAsia"/>
          <w:lang w:eastAsia="zh-CN"/>
        </w:rPr>
        <w:t>he other is Private Zone.</w:t>
      </w:r>
    </w:p>
    <w:p w14:paraId="5C0D40A1" w14:textId="77777777" w:rsidR="00176183" w:rsidRPr="00E34259" w:rsidRDefault="00936BA5" w:rsidP="00E34259">
      <w:pPr>
        <w:rPr>
          <w:b/>
          <w:bCs/>
          <w:lang w:eastAsia="zh-CN"/>
        </w:rPr>
      </w:pPr>
      <w:r w:rsidRPr="00E34259">
        <w:rPr>
          <w:rFonts w:hint="eastAsia"/>
          <w:b/>
          <w:bCs/>
          <w:lang w:eastAsia="zh-CN"/>
        </w:rPr>
        <w:t>P</w:t>
      </w:r>
      <w:r w:rsidRPr="00E34259">
        <w:rPr>
          <w:b/>
          <w:bCs/>
        </w:rPr>
        <w:t xml:space="preserve">ublic </w:t>
      </w:r>
      <w:r w:rsidRPr="00E34259">
        <w:rPr>
          <w:rFonts w:hint="eastAsia"/>
          <w:b/>
          <w:bCs/>
          <w:lang w:eastAsia="zh-CN"/>
        </w:rPr>
        <w:t>Zone</w:t>
      </w:r>
    </w:p>
    <w:p w14:paraId="75523DA3" w14:textId="2B7C7EA6" w:rsidR="00531FCF" w:rsidRPr="00531FCF" w:rsidRDefault="00531FCF" w:rsidP="00531FCF">
      <w:pPr>
        <w:rPr>
          <w:rFonts w:eastAsia="宋体"/>
          <w:lang w:eastAsia="zh-CN"/>
        </w:rPr>
      </w:pPr>
      <w:r w:rsidRPr="00531FCF">
        <w:rPr>
          <w:rFonts w:eastAsia="宋体"/>
          <w:b/>
          <w:bCs/>
          <w:lang w:eastAsia="zh-CN"/>
        </w:rPr>
        <w:t>The Public Zone</w:t>
      </w:r>
      <w:r w:rsidRPr="00531FCF">
        <w:rPr>
          <w:rFonts w:eastAsia="宋体"/>
          <w:lang w:eastAsia="zh-CN"/>
        </w:rPr>
        <w:t xml:space="preserve"> consists of the </w:t>
      </w:r>
      <w:r w:rsidRPr="00531FCF">
        <w:rPr>
          <w:rFonts w:eastAsia="宋体"/>
          <w:b/>
          <w:bCs/>
          <w:lang w:eastAsia="zh-CN"/>
        </w:rPr>
        <w:t>Deck Zone</w:t>
      </w:r>
      <w:r w:rsidRPr="00531FCF">
        <w:rPr>
          <w:rFonts w:eastAsia="宋体"/>
          <w:lang w:eastAsia="zh-CN"/>
        </w:rPr>
        <w:t xml:space="preserve">, the </w:t>
      </w:r>
      <w:r w:rsidRPr="00531FCF">
        <w:rPr>
          <w:rFonts w:eastAsia="宋体"/>
          <w:b/>
          <w:bCs/>
          <w:lang w:eastAsia="zh-CN"/>
        </w:rPr>
        <w:t>Exploration Zone</w:t>
      </w:r>
      <w:r w:rsidRPr="00531FCF">
        <w:rPr>
          <w:rFonts w:eastAsia="宋体"/>
          <w:lang w:eastAsia="zh-CN"/>
        </w:rPr>
        <w:t xml:space="preserve">, the </w:t>
      </w:r>
      <w:r w:rsidRPr="00531FCF">
        <w:rPr>
          <w:rFonts w:eastAsia="宋体"/>
          <w:b/>
          <w:bCs/>
          <w:lang w:eastAsia="zh-CN"/>
        </w:rPr>
        <w:t>Battlefield</w:t>
      </w:r>
      <w:r w:rsidRPr="00531FCF">
        <w:rPr>
          <w:rFonts w:eastAsia="宋体"/>
          <w:lang w:eastAsia="zh-CN"/>
        </w:rPr>
        <w:t xml:space="preserve">, </w:t>
      </w:r>
      <w:r w:rsidR="00E34259">
        <w:rPr>
          <w:rFonts w:eastAsia="宋体" w:hint="eastAsia"/>
          <w:lang w:eastAsia="zh-CN"/>
        </w:rPr>
        <w:t xml:space="preserve">the </w:t>
      </w:r>
      <w:r w:rsidR="00E34259" w:rsidRPr="00E34259">
        <w:rPr>
          <w:rFonts w:eastAsia="宋体" w:hint="eastAsia"/>
          <w:b/>
          <w:bCs/>
          <w:lang w:eastAsia="zh-CN"/>
        </w:rPr>
        <w:t>Graveyard</w:t>
      </w:r>
      <w:r w:rsidR="00E34259">
        <w:rPr>
          <w:rFonts w:eastAsia="宋体" w:hint="eastAsia"/>
          <w:lang w:eastAsia="zh-CN"/>
        </w:rPr>
        <w:t xml:space="preserve">, </w:t>
      </w:r>
      <w:r w:rsidRPr="00531FCF">
        <w:rPr>
          <w:rFonts w:eastAsia="宋体"/>
          <w:lang w:eastAsia="zh-CN"/>
        </w:rPr>
        <w:t xml:space="preserve">the </w:t>
      </w:r>
      <w:r w:rsidRPr="00531FCF">
        <w:rPr>
          <w:rFonts w:eastAsia="宋体"/>
          <w:b/>
          <w:bCs/>
          <w:lang w:eastAsia="zh-CN"/>
        </w:rPr>
        <w:t>Dungeon Level Counter</w:t>
      </w:r>
      <w:r w:rsidRPr="00531FCF">
        <w:rPr>
          <w:rFonts w:eastAsia="宋体"/>
          <w:lang w:eastAsia="zh-CN"/>
        </w:rPr>
        <w:t xml:space="preserve">, the </w:t>
      </w:r>
      <w:r w:rsidRPr="00531FCF">
        <w:rPr>
          <w:rFonts w:eastAsia="宋体"/>
          <w:b/>
          <w:bCs/>
          <w:lang w:eastAsia="zh-CN"/>
        </w:rPr>
        <w:t>Light Counter</w:t>
      </w:r>
      <w:r w:rsidRPr="00531FCF">
        <w:rPr>
          <w:rFonts w:eastAsia="宋体"/>
          <w:lang w:eastAsia="zh-CN"/>
        </w:rPr>
        <w:t xml:space="preserve">, and the </w:t>
      </w:r>
      <w:r w:rsidRPr="00531FCF">
        <w:rPr>
          <w:rFonts w:eastAsia="宋体"/>
          <w:b/>
          <w:bCs/>
          <w:lang w:eastAsia="zh-CN"/>
        </w:rPr>
        <w:t>Area Counter</w:t>
      </w:r>
      <w:r w:rsidRPr="00531FCF">
        <w:rPr>
          <w:rFonts w:eastAsia="宋体"/>
          <w:lang w:eastAsia="zh-CN"/>
        </w:rPr>
        <w:t>.</w:t>
      </w:r>
    </w:p>
    <w:p w14:paraId="5A1FFF6A" w14:textId="14355A4A" w:rsidR="00531FCF" w:rsidRPr="00531FCF" w:rsidRDefault="00531FCF" w:rsidP="00E34259">
      <w:pPr>
        <w:numPr>
          <w:ilvl w:val="0"/>
          <w:numId w:val="22"/>
        </w:numPr>
        <w:rPr>
          <w:rFonts w:eastAsia="宋体"/>
          <w:lang w:eastAsia="zh-CN"/>
        </w:rPr>
      </w:pPr>
      <w:r w:rsidRPr="00531FCF">
        <w:rPr>
          <w:rFonts w:eastAsia="宋体"/>
          <w:b/>
          <w:bCs/>
          <w:lang w:eastAsia="zh-CN"/>
        </w:rPr>
        <w:t>Deck Zone</w:t>
      </w:r>
      <w:r w:rsidRPr="00531FCF">
        <w:rPr>
          <w:rFonts w:eastAsia="宋体"/>
          <w:lang w:eastAsia="zh-CN"/>
        </w:rPr>
        <w:t>:</w:t>
      </w:r>
      <w:r>
        <w:rPr>
          <w:rFonts w:eastAsia="宋体" w:hint="eastAsia"/>
          <w:lang w:eastAsia="zh-CN"/>
        </w:rPr>
        <w:t xml:space="preserve"> </w:t>
      </w:r>
      <w:r w:rsidRPr="00531FCF">
        <w:rPr>
          <w:rFonts w:eastAsia="宋体"/>
          <w:lang w:eastAsia="zh-CN"/>
        </w:rPr>
        <w:t xml:space="preserve">The </w:t>
      </w:r>
      <w:r w:rsidRPr="00531FCF">
        <w:rPr>
          <w:rFonts w:eastAsia="宋体"/>
          <w:b/>
          <w:bCs/>
          <w:lang w:eastAsia="zh-CN"/>
        </w:rPr>
        <w:t>Deck Zone</w:t>
      </w:r>
      <w:r w:rsidRPr="00531FCF">
        <w:rPr>
          <w:rFonts w:eastAsia="宋体"/>
          <w:lang w:eastAsia="zh-CN"/>
        </w:rPr>
        <w:t xml:space="preserve"> contains the </w:t>
      </w:r>
      <w:r w:rsidRPr="00531FCF">
        <w:rPr>
          <w:rFonts w:eastAsia="宋体"/>
          <w:b/>
          <w:bCs/>
          <w:lang w:eastAsia="zh-CN"/>
        </w:rPr>
        <w:t>Main Deck</w:t>
      </w:r>
      <w:r w:rsidRPr="00531FCF">
        <w:rPr>
          <w:rFonts w:eastAsia="宋体"/>
          <w:lang w:eastAsia="zh-CN"/>
        </w:rPr>
        <w:t xml:space="preserve">, </w:t>
      </w:r>
      <w:r w:rsidRPr="00531FCF">
        <w:rPr>
          <w:rFonts w:eastAsia="宋体"/>
          <w:b/>
          <w:bCs/>
          <w:lang w:eastAsia="zh-CN"/>
        </w:rPr>
        <w:t>Artifact Deck</w:t>
      </w:r>
      <w:r w:rsidRPr="00531FCF">
        <w:rPr>
          <w:rFonts w:eastAsia="宋体"/>
          <w:lang w:eastAsia="zh-CN"/>
        </w:rPr>
        <w:t xml:space="preserve">, </w:t>
      </w:r>
      <w:r w:rsidRPr="00531FCF">
        <w:rPr>
          <w:rFonts w:eastAsia="宋体"/>
          <w:b/>
          <w:bCs/>
          <w:lang w:eastAsia="zh-CN"/>
        </w:rPr>
        <w:t>Event Deck</w:t>
      </w:r>
      <w:r w:rsidRPr="00531FCF">
        <w:rPr>
          <w:rFonts w:eastAsia="宋体"/>
          <w:lang w:eastAsia="zh-CN"/>
        </w:rPr>
        <w:t xml:space="preserve">, </w:t>
      </w:r>
      <w:r w:rsidRPr="00531FCF">
        <w:rPr>
          <w:rFonts w:eastAsia="宋体"/>
          <w:b/>
          <w:bCs/>
          <w:lang w:eastAsia="zh-CN"/>
        </w:rPr>
        <w:t>Graveyard</w:t>
      </w:r>
      <w:r w:rsidRPr="00531FCF">
        <w:rPr>
          <w:rFonts w:eastAsia="宋体"/>
          <w:lang w:eastAsia="zh-CN"/>
        </w:rPr>
        <w:t xml:space="preserve">, and </w:t>
      </w:r>
      <w:r w:rsidRPr="00531FCF">
        <w:rPr>
          <w:rFonts w:eastAsia="宋体"/>
          <w:b/>
          <w:bCs/>
          <w:lang w:eastAsia="zh-CN"/>
        </w:rPr>
        <w:t>Event Discard Pile</w:t>
      </w:r>
      <w:r w:rsidRPr="00531FCF">
        <w:rPr>
          <w:rFonts w:eastAsia="宋体"/>
          <w:lang w:eastAsia="zh-CN"/>
        </w:rPr>
        <w:t>.</w:t>
      </w:r>
    </w:p>
    <w:p w14:paraId="5E1F109F" w14:textId="729AA76B" w:rsidR="00531FCF" w:rsidRPr="00531FCF" w:rsidRDefault="00531FCF" w:rsidP="00E34259">
      <w:pPr>
        <w:numPr>
          <w:ilvl w:val="0"/>
          <w:numId w:val="22"/>
        </w:numPr>
        <w:rPr>
          <w:rFonts w:eastAsia="宋体"/>
          <w:lang w:eastAsia="zh-CN"/>
        </w:rPr>
      </w:pPr>
      <w:r w:rsidRPr="00531FCF">
        <w:rPr>
          <w:rFonts w:eastAsia="宋体"/>
          <w:b/>
          <w:bCs/>
          <w:lang w:eastAsia="zh-CN"/>
        </w:rPr>
        <w:t>Exploration Zone</w:t>
      </w:r>
      <w:r w:rsidRPr="00531FCF">
        <w:rPr>
          <w:rFonts w:eastAsia="宋体"/>
          <w:lang w:eastAsia="zh-CN"/>
        </w:rPr>
        <w:t>:</w:t>
      </w:r>
      <w:r>
        <w:rPr>
          <w:rFonts w:eastAsia="宋体" w:hint="eastAsia"/>
          <w:lang w:eastAsia="zh-CN"/>
        </w:rPr>
        <w:t xml:space="preserve"> </w:t>
      </w:r>
      <w:r w:rsidRPr="00531FCF">
        <w:rPr>
          <w:rFonts w:eastAsia="宋体"/>
          <w:lang w:eastAsia="zh-CN"/>
        </w:rPr>
        <w:t xml:space="preserve">The </w:t>
      </w:r>
      <w:r w:rsidRPr="00531FCF">
        <w:rPr>
          <w:rFonts w:eastAsia="宋体"/>
          <w:b/>
          <w:bCs/>
          <w:lang w:eastAsia="zh-CN"/>
        </w:rPr>
        <w:t>Exploration Zone</w:t>
      </w:r>
      <w:r w:rsidRPr="00531FCF">
        <w:rPr>
          <w:rFonts w:eastAsia="宋体"/>
          <w:lang w:eastAsia="zh-CN"/>
        </w:rPr>
        <w:t xml:space="preserve"> holds the cards that the player must deal with. It is organized into several columns, with the cards in each column staggered in the style of </w:t>
      </w:r>
      <w:r w:rsidRPr="00531FCF">
        <w:rPr>
          <w:rFonts w:eastAsia="宋体"/>
          <w:b/>
          <w:bCs/>
          <w:lang w:eastAsia="zh-CN"/>
        </w:rPr>
        <w:t>Solitaire</w:t>
      </w:r>
      <w:r w:rsidRPr="00531FCF">
        <w:rPr>
          <w:rFonts w:eastAsia="宋体"/>
          <w:lang w:eastAsia="zh-CN"/>
        </w:rPr>
        <w:t>.</w:t>
      </w:r>
    </w:p>
    <w:p w14:paraId="2EC589B4" w14:textId="3945F234" w:rsidR="00531FCF" w:rsidRDefault="00531FCF" w:rsidP="00E34259">
      <w:pPr>
        <w:numPr>
          <w:ilvl w:val="0"/>
          <w:numId w:val="22"/>
        </w:numPr>
        <w:rPr>
          <w:rFonts w:eastAsia="宋体"/>
          <w:lang w:eastAsia="zh-CN"/>
        </w:rPr>
      </w:pPr>
      <w:r w:rsidRPr="00531FCF">
        <w:rPr>
          <w:rFonts w:eastAsia="宋体"/>
          <w:b/>
          <w:bCs/>
          <w:lang w:eastAsia="zh-CN"/>
        </w:rPr>
        <w:t>Battlefield</w:t>
      </w:r>
      <w:r w:rsidRPr="00531FCF">
        <w:rPr>
          <w:rFonts w:eastAsia="宋体"/>
          <w:lang w:eastAsia="zh-CN"/>
        </w:rPr>
        <w:t>:</w:t>
      </w:r>
      <w:r>
        <w:rPr>
          <w:rFonts w:eastAsia="宋体" w:hint="eastAsia"/>
          <w:lang w:eastAsia="zh-CN"/>
        </w:rPr>
        <w:t xml:space="preserve"> </w:t>
      </w:r>
      <w:r w:rsidRPr="00531FCF">
        <w:rPr>
          <w:rFonts w:eastAsia="宋体"/>
          <w:lang w:eastAsia="zh-CN"/>
        </w:rPr>
        <w:t xml:space="preserve">The </w:t>
      </w:r>
      <w:r w:rsidRPr="00531FCF">
        <w:rPr>
          <w:rFonts w:eastAsia="宋体"/>
          <w:b/>
          <w:bCs/>
          <w:lang w:eastAsia="zh-CN"/>
        </w:rPr>
        <w:t>Battlefield</w:t>
      </w:r>
      <w:r w:rsidRPr="00531FCF">
        <w:rPr>
          <w:rFonts w:eastAsia="宋体"/>
          <w:lang w:eastAsia="zh-CN"/>
        </w:rPr>
        <w:t xml:space="preserve"> consists of two columns: one for the </w:t>
      </w:r>
      <w:r w:rsidRPr="00531FCF">
        <w:rPr>
          <w:rFonts w:eastAsia="宋体"/>
          <w:b/>
          <w:bCs/>
          <w:lang w:eastAsia="zh-CN"/>
        </w:rPr>
        <w:t>Player Side</w:t>
      </w:r>
      <w:r w:rsidRPr="00531FCF">
        <w:rPr>
          <w:rFonts w:eastAsia="宋体"/>
          <w:lang w:eastAsia="zh-CN"/>
        </w:rPr>
        <w:t xml:space="preserve"> and the other for the </w:t>
      </w:r>
      <w:r w:rsidRPr="00531FCF">
        <w:rPr>
          <w:rFonts w:eastAsia="宋体"/>
          <w:b/>
          <w:bCs/>
          <w:lang w:eastAsia="zh-CN"/>
        </w:rPr>
        <w:t>Opponent Side</w:t>
      </w:r>
      <w:r w:rsidRPr="00531FCF">
        <w:rPr>
          <w:rFonts w:eastAsia="宋体"/>
          <w:lang w:eastAsia="zh-CN"/>
        </w:rPr>
        <w:t xml:space="preserve">. To initiate a battle, the player moves a column of cards from the </w:t>
      </w:r>
      <w:r w:rsidRPr="00531FCF">
        <w:rPr>
          <w:rFonts w:eastAsia="宋体"/>
          <w:b/>
          <w:bCs/>
          <w:lang w:eastAsia="zh-CN"/>
        </w:rPr>
        <w:t>Exploration Zone</w:t>
      </w:r>
      <w:r w:rsidRPr="00531FCF">
        <w:rPr>
          <w:rFonts w:eastAsia="宋体"/>
          <w:lang w:eastAsia="zh-CN"/>
        </w:rPr>
        <w:t xml:space="preserve"> to the </w:t>
      </w:r>
      <w:r w:rsidRPr="00531FCF">
        <w:rPr>
          <w:rFonts w:eastAsia="宋体"/>
          <w:b/>
          <w:bCs/>
          <w:lang w:eastAsia="zh-CN"/>
        </w:rPr>
        <w:t>Opponent Side</w:t>
      </w:r>
      <w:r w:rsidRPr="00531FCF">
        <w:rPr>
          <w:rFonts w:eastAsia="宋体"/>
          <w:lang w:eastAsia="zh-CN"/>
        </w:rPr>
        <w:t xml:space="preserve">, then plays cards from their hand to the </w:t>
      </w:r>
      <w:r w:rsidRPr="00531FCF">
        <w:rPr>
          <w:rFonts w:eastAsia="宋体"/>
          <w:b/>
          <w:bCs/>
          <w:lang w:eastAsia="zh-CN"/>
        </w:rPr>
        <w:t>Player Side</w:t>
      </w:r>
      <w:r w:rsidRPr="00531FCF">
        <w:rPr>
          <w:rFonts w:eastAsia="宋体"/>
          <w:lang w:eastAsia="zh-CN"/>
        </w:rPr>
        <w:t xml:space="preserve"> to resolve the battle. The details of how battles proceed are explained in the </w:t>
      </w:r>
      <w:r w:rsidRPr="00531FCF">
        <w:rPr>
          <w:rFonts w:eastAsia="宋体"/>
          <w:b/>
          <w:bCs/>
          <w:lang w:eastAsia="zh-CN"/>
        </w:rPr>
        <w:t>Battle</w:t>
      </w:r>
      <w:r w:rsidRPr="00531FCF">
        <w:rPr>
          <w:rFonts w:eastAsia="宋体"/>
          <w:lang w:eastAsia="zh-CN"/>
        </w:rPr>
        <w:t xml:space="preserve"> section.</w:t>
      </w:r>
    </w:p>
    <w:p w14:paraId="00A80F76" w14:textId="7728B4F9" w:rsidR="00E34259" w:rsidRPr="00531FCF" w:rsidRDefault="00E34259" w:rsidP="00E34259">
      <w:pPr>
        <w:numPr>
          <w:ilvl w:val="0"/>
          <w:numId w:val="22"/>
        </w:numPr>
        <w:rPr>
          <w:rFonts w:eastAsia="宋体"/>
          <w:lang w:eastAsia="zh-CN"/>
        </w:rPr>
      </w:pPr>
      <w:r>
        <w:rPr>
          <w:rFonts w:eastAsia="宋体" w:hint="eastAsia"/>
          <w:b/>
          <w:bCs/>
          <w:lang w:eastAsia="zh-CN"/>
        </w:rPr>
        <w:t>Graveyard</w:t>
      </w:r>
      <w:r w:rsidRPr="00E34259">
        <w:rPr>
          <w:rFonts w:eastAsia="宋体" w:hint="eastAsia"/>
          <w:lang w:eastAsia="zh-CN"/>
        </w:rPr>
        <w:t>:</w:t>
      </w:r>
      <w:r>
        <w:rPr>
          <w:rFonts w:eastAsia="宋体" w:hint="eastAsia"/>
          <w:lang w:eastAsia="zh-CN"/>
        </w:rPr>
        <w:t xml:space="preserve"> </w:t>
      </w:r>
      <w:r w:rsidRPr="00E34259">
        <w:rPr>
          <w:rFonts w:eastAsia="宋体"/>
          <w:lang w:eastAsia="zh-CN"/>
        </w:rPr>
        <w:t xml:space="preserve">The </w:t>
      </w:r>
      <w:r w:rsidRPr="00E34259">
        <w:rPr>
          <w:rFonts w:eastAsia="宋体"/>
          <w:b/>
          <w:bCs/>
          <w:lang w:eastAsia="zh-CN"/>
        </w:rPr>
        <w:t>Graveyard</w:t>
      </w:r>
      <w:r w:rsidRPr="00E34259">
        <w:rPr>
          <w:rFonts w:eastAsia="宋体"/>
          <w:lang w:eastAsia="zh-CN"/>
        </w:rPr>
        <w:t xml:space="preserve"> contains cards that the player has successfully dealt with. When the player goes </w:t>
      </w:r>
      <w:r w:rsidRPr="00E34259">
        <w:rPr>
          <w:rFonts w:eastAsia="宋体"/>
          <w:b/>
          <w:bCs/>
          <w:lang w:eastAsia="zh-CN"/>
        </w:rPr>
        <w:t>Downstairs</w:t>
      </w:r>
      <w:r w:rsidRPr="00E34259">
        <w:rPr>
          <w:rFonts w:eastAsia="宋体"/>
          <w:lang w:eastAsia="zh-CN"/>
        </w:rPr>
        <w:t xml:space="preserve">, the number of cards in the </w:t>
      </w:r>
      <w:r w:rsidRPr="00E34259">
        <w:rPr>
          <w:rFonts w:eastAsia="宋体"/>
          <w:b/>
          <w:bCs/>
          <w:lang w:eastAsia="zh-CN"/>
        </w:rPr>
        <w:t>Graveyard</w:t>
      </w:r>
      <w:r w:rsidRPr="00E34259">
        <w:rPr>
          <w:rFonts w:eastAsia="宋体"/>
          <w:lang w:eastAsia="zh-CN"/>
        </w:rPr>
        <w:t xml:space="preserve"> determines how many </w:t>
      </w:r>
      <w:r w:rsidR="0099213F">
        <w:rPr>
          <w:rFonts w:eastAsia="宋体" w:hint="eastAsia"/>
          <w:lang w:eastAsia="zh-CN"/>
        </w:rPr>
        <w:t xml:space="preserve">new </w:t>
      </w:r>
      <w:r w:rsidRPr="00E34259">
        <w:rPr>
          <w:rFonts w:eastAsia="宋体"/>
          <w:b/>
          <w:bCs/>
          <w:lang w:eastAsia="zh-CN"/>
        </w:rPr>
        <w:t>Attribute Tokens</w:t>
      </w:r>
      <w:r w:rsidRPr="00E34259">
        <w:rPr>
          <w:rFonts w:eastAsia="宋体"/>
          <w:lang w:eastAsia="zh-CN"/>
        </w:rPr>
        <w:t xml:space="preserve"> </w:t>
      </w:r>
      <w:r>
        <w:rPr>
          <w:rFonts w:eastAsia="宋体" w:hint="eastAsia"/>
          <w:lang w:eastAsia="zh-CN"/>
        </w:rPr>
        <w:t>he can</w:t>
      </w:r>
      <w:r w:rsidRPr="00E34259">
        <w:rPr>
          <w:rFonts w:eastAsia="宋体"/>
          <w:lang w:eastAsia="zh-CN"/>
        </w:rPr>
        <w:t xml:space="preserve"> </w:t>
      </w:r>
      <w:r>
        <w:rPr>
          <w:rFonts w:eastAsia="宋体" w:hint="eastAsia"/>
          <w:lang w:eastAsia="zh-CN"/>
        </w:rPr>
        <w:t>get</w:t>
      </w:r>
      <w:r w:rsidRPr="00E34259">
        <w:rPr>
          <w:rFonts w:eastAsia="宋体"/>
          <w:lang w:eastAsia="zh-CN"/>
        </w:rPr>
        <w:t>.</w:t>
      </w:r>
    </w:p>
    <w:p w14:paraId="2792E751" w14:textId="318F17E2" w:rsidR="00531FCF" w:rsidRPr="00531FCF" w:rsidRDefault="00531FCF" w:rsidP="00E34259">
      <w:pPr>
        <w:numPr>
          <w:ilvl w:val="0"/>
          <w:numId w:val="22"/>
        </w:numPr>
        <w:rPr>
          <w:rFonts w:eastAsia="宋体"/>
          <w:lang w:eastAsia="zh-CN"/>
        </w:rPr>
      </w:pPr>
      <w:r w:rsidRPr="00531FCF">
        <w:rPr>
          <w:rFonts w:eastAsia="宋体"/>
          <w:b/>
          <w:bCs/>
          <w:lang w:eastAsia="zh-CN"/>
        </w:rPr>
        <w:t>Dungeon Level Counter</w:t>
      </w:r>
      <w:r w:rsidRPr="00531FCF">
        <w:rPr>
          <w:rFonts w:eastAsia="宋体"/>
          <w:lang w:eastAsia="zh-CN"/>
        </w:rPr>
        <w:t>:</w:t>
      </w:r>
      <w:r>
        <w:rPr>
          <w:rFonts w:eastAsia="宋体" w:hint="eastAsia"/>
          <w:lang w:eastAsia="zh-CN"/>
        </w:rPr>
        <w:t xml:space="preserve"> </w:t>
      </w:r>
      <w:r w:rsidRPr="00531FCF">
        <w:rPr>
          <w:rFonts w:eastAsia="宋体"/>
          <w:lang w:eastAsia="zh-CN"/>
        </w:rPr>
        <w:t xml:space="preserve">The </w:t>
      </w:r>
      <w:r w:rsidRPr="00531FCF">
        <w:rPr>
          <w:rFonts w:eastAsia="宋体"/>
          <w:b/>
          <w:bCs/>
          <w:lang w:eastAsia="zh-CN"/>
        </w:rPr>
        <w:t>Dungeon Level Counter</w:t>
      </w:r>
      <w:r w:rsidRPr="00531FCF">
        <w:rPr>
          <w:rFonts w:eastAsia="宋体"/>
          <w:lang w:eastAsia="zh-CN"/>
        </w:rPr>
        <w:t xml:space="preserve"> tracks how deep the player has descended. It starts at 1 and caps at 3. This counter increases by 1 each time the player </w:t>
      </w:r>
      <w:r w:rsidRPr="00531FCF">
        <w:rPr>
          <w:rFonts w:eastAsia="宋体" w:hint="eastAsia"/>
          <w:lang w:eastAsia="zh-CN"/>
        </w:rPr>
        <w:t>goes</w:t>
      </w:r>
      <w:r w:rsidRPr="00531FCF">
        <w:rPr>
          <w:rFonts w:eastAsia="宋体"/>
          <w:lang w:eastAsia="zh-CN"/>
        </w:rPr>
        <w:t xml:space="preserve"> </w:t>
      </w:r>
      <w:r w:rsidRPr="00531FCF">
        <w:rPr>
          <w:rFonts w:eastAsia="宋体"/>
          <w:b/>
          <w:bCs/>
          <w:lang w:eastAsia="zh-CN"/>
        </w:rPr>
        <w:t>Downstairs</w:t>
      </w:r>
      <w:r w:rsidRPr="00531FCF">
        <w:rPr>
          <w:rFonts w:eastAsia="宋体"/>
          <w:lang w:eastAsia="zh-CN"/>
        </w:rPr>
        <w:t>.</w:t>
      </w:r>
    </w:p>
    <w:p w14:paraId="03B602C4" w14:textId="28320BBD" w:rsidR="00531FCF" w:rsidRPr="00531FCF" w:rsidRDefault="00531FCF" w:rsidP="00E34259">
      <w:pPr>
        <w:numPr>
          <w:ilvl w:val="0"/>
          <w:numId w:val="22"/>
        </w:numPr>
        <w:rPr>
          <w:rFonts w:eastAsia="宋体"/>
          <w:lang w:eastAsia="zh-CN"/>
        </w:rPr>
      </w:pPr>
      <w:r w:rsidRPr="00531FCF">
        <w:rPr>
          <w:rFonts w:eastAsia="宋体"/>
          <w:b/>
          <w:bCs/>
          <w:lang w:eastAsia="zh-CN"/>
        </w:rPr>
        <w:t>Light Counter</w:t>
      </w:r>
      <w:r w:rsidRPr="00531FCF">
        <w:rPr>
          <w:rFonts w:eastAsia="宋体"/>
          <w:lang w:eastAsia="zh-CN"/>
        </w:rPr>
        <w:t>:</w:t>
      </w:r>
      <w:r>
        <w:rPr>
          <w:rFonts w:eastAsia="宋体" w:hint="eastAsia"/>
          <w:lang w:eastAsia="zh-CN"/>
        </w:rPr>
        <w:t xml:space="preserve"> </w:t>
      </w:r>
      <w:r w:rsidRPr="00531FCF">
        <w:rPr>
          <w:rFonts w:eastAsia="宋体"/>
          <w:lang w:eastAsia="zh-CN"/>
        </w:rPr>
        <w:t xml:space="preserve">The </w:t>
      </w:r>
      <w:r w:rsidRPr="00531FCF">
        <w:rPr>
          <w:rFonts w:eastAsia="宋体"/>
          <w:b/>
          <w:bCs/>
          <w:lang w:eastAsia="zh-CN"/>
        </w:rPr>
        <w:t>Light Counter</w:t>
      </w:r>
      <w:r w:rsidRPr="00531FCF">
        <w:rPr>
          <w:rFonts w:eastAsia="宋体"/>
          <w:lang w:eastAsia="zh-CN"/>
        </w:rPr>
        <w:t xml:space="preserve"> counts how many columns are in the </w:t>
      </w:r>
      <w:r w:rsidRPr="00531FCF">
        <w:rPr>
          <w:rFonts w:eastAsia="宋体"/>
          <w:b/>
          <w:bCs/>
          <w:lang w:eastAsia="zh-CN"/>
        </w:rPr>
        <w:t>Exploration Zone</w:t>
      </w:r>
      <w:r w:rsidRPr="00531FCF">
        <w:rPr>
          <w:rFonts w:eastAsia="宋体"/>
          <w:lang w:eastAsia="zh-CN"/>
        </w:rPr>
        <w:t>. This counter generally remains unchanged throughout the game.</w:t>
      </w:r>
    </w:p>
    <w:p w14:paraId="4B52D2F8" w14:textId="6D136E29" w:rsidR="00196E47" w:rsidRPr="00DE156C" w:rsidRDefault="00531FCF" w:rsidP="00E34259">
      <w:pPr>
        <w:numPr>
          <w:ilvl w:val="0"/>
          <w:numId w:val="22"/>
        </w:numPr>
        <w:rPr>
          <w:rFonts w:eastAsia="宋体"/>
          <w:lang w:eastAsia="zh-CN"/>
        </w:rPr>
      </w:pPr>
      <w:r w:rsidRPr="00531FCF">
        <w:rPr>
          <w:rFonts w:eastAsia="宋体"/>
          <w:b/>
          <w:bCs/>
          <w:lang w:eastAsia="zh-CN"/>
        </w:rPr>
        <w:t>Area Counter</w:t>
      </w:r>
      <w:r w:rsidRPr="00531FCF">
        <w:rPr>
          <w:rFonts w:eastAsia="宋体"/>
          <w:lang w:eastAsia="zh-CN"/>
        </w:rPr>
        <w:t>:</w:t>
      </w:r>
      <w:r w:rsidR="00DE156C">
        <w:rPr>
          <w:rFonts w:eastAsia="宋体" w:hint="eastAsia"/>
          <w:lang w:eastAsia="zh-CN"/>
        </w:rPr>
        <w:t xml:space="preserve"> </w:t>
      </w:r>
      <w:r w:rsidRPr="00531FCF">
        <w:rPr>
          <w:rFonts w:eastAsia="宋体"/>
          <w:lang w:eastAsia="zh-CN"/>
        </w:rPr>
        <w:t xml:space="preserve">The </w:t>
      </w:r>
      <w:r w:rsidRPr="00531FCF">
        <w:rPr>
          <w:rFonts w:eastAsia="宋体"/>
          <w:b/>
          <w:bCs/>
          <w:lang w:eastAsia="zh-CN"/>
        </w:rPr>
        <w:t>Area Counter</w:t>
      </w:r>
      <w:r w:rsidRPr="00531FCF">
        <w:rPr>
          <w:rFonts w:eastAsia="宋体"/>
          <w:lang w:eastAsia="zh-CN"/>
        </w:rPr>
        <w:t xml:space="preserve"> tracks how many cards are in a column of the </w:t>
      </w:r>
      <w:r w:rsidRPr="00531FCF">
        <w:rPr>
          <w:rFonts w:eastAsia="宋体"/>
          <w:b/>
          <w:bCs/>
          <w:lang w:eastAsia="zh-CN"/>
        </w:rPr>
        <w:t>Exploration Zone</w:t>
      </w:r>
      <w:r w:rsidRPr="00531FCF">
        <w:rPr>
          <w:rFonts w:eastAsia="宋体"/>
          <w:lang w:eastAsia="zh-CN"/>
        </w:rPr>
        <w:t xml:space="preserve">. This counter increases by 1 each time the player goes </w:t>
      </w:r>
      <w:r w:rsidRPr="00531FCF">
        <w:rPr>
          <w:rFonts w:eastAsia="宋体"/>
          <w:b/>
          <w:bCs/>
          <w:lang w:eastAsia="zh-CN"/>
        </w:rPr>
        <w:t>Downstairs</w:t>
      </w:r>
      <w:r w:rsidRPr="00531FCF">
        <w:rPr>
          <w:rFonts w:eastAsia="宋体"/>
          <w:lang w:eastAsia="zh-CN"/>
        </w:rPr>
        <w:t>.</w:t>
      </w:r>
    </w:p>
    <w:p w14:paraId="7EFE2050" w14:textId="1D773DE6" w:rsidR="00AD6102" w:rsidRPr="00E34259" w:rsidRDefault="00176183" w:rsidP="00E34259">
      <w:pPr>
        <w:rPr>
          <w:b/>
          <w:bCs/>
        </w:rPr>
      </w:pPr>
      <w:r w:rsidRPr="00E34259">
        <w:rPr>
          <w:rFonts w:hint="eastAsia"/>
          <w:b/>
          <w:bCs/>
          <w:lang w:eastAsia="zh-CN"/>
        </w:rPr>
        <w:t>Private Zone</w:t>
      </w:r>
    </w:p>
    <w:p w14:paraId="630BE7AB" w14:textId="61FE8A7A" w:rsidR="000B1E22" w:rsidRPr="000B1E22" w:rsidRDefault="000B1E22" w:rsidP="000B1E22">
      <w:pPr>
        <w:rPr>
          <w:rFonts w:eastAsia="宋体"/>
          <w:lang w:eastAsia="zh-CN"/>
        </w:rPr>
      </w:pPr>
      <w:r w:rsidRPr="000B1E22">
        <w:rPr>
          <w:rFonts w:eastAsia="宋体"/>
          <w:lang w:eastAsia="zh-CN"/>
        </w:rPr>
        <w:t xml:space="preserve">The </w:t>
      </w:r>
      <w:r w:rsidRPr="000B1E22">
        <w:rPr>
          <w:rFonts w:eastAsia="宋体"/>
          <w:b/>
          <w:bCs/>
          <w:lang w:eastAsia="zh-CN"/>
        </w:rPr>
        <w:t>Private Zone</w:t>
      </w:r>
      <w:r w:rsidRPr="000B1E22">
        <w:rPr>
          <w:rFonts w:eastAsia="宋体"/>
          <w:lang w:eastAsia="zh-CN"/>
        </w:rPr>
        <w:t xml:space="preserve">, also known as the </w:t>
      </w:r>
      <w:r>
        <w:rPr>
          <w:rFonts w:eastAsia="宋体" w:hint="eastAsia"/>
          <w:b/>
          <w:bCs/>
          <w:lang w:eastAsia="zh-CN"/>
        </w:rPr>
        <w:t>P</w:t>
      </w:r>
      <w:r w:rsidRPr="000B1E22">
        <w:rPr>
          <w:rFonts w:eastAsia="宋体"/>
          <w:b/>
          <w:bCs/>
          <w:lang w:eastAsia="zh-CN"/>
        </w:rPr>
        <w:t xml:space="preserve">layer </w:t>
      </w:r>
      <w:r>
        <w:rPr>
          <w:rFonts w:eastAsia="宋体" w:hint="eastAsia"/>
          <w:b/>
          <w:bCs/>
          <w:lang w:eastAsia="zh-CN"/>
        </w:rPr>
        <w:t>B</w:t>
      </w:r>
      <w:r w:rsidRPr="000B1E22">
        <w:rPr>
          <w:rFonts w:eastAsia="宋体"/>
          <w:b/>
          <w:bCs/>
          <w:lang w:eastAsia="zh-CN"/>
        </w:rPr>
        <w:t>oard</w:t>
      </w:r>
      <w:r w:rsidRPr="000B1E22">
        <w:rPr>
          <w:rFonts w:eastAsia="宋体"/>
          <w:lang w:eastAsia="zh-CN"/>
        </w:rPr>
        <w:t>, consists of both horizontal and vertical axes. Along the horizontal axis are the following elements:</w:t>
      </w:r>
    </w:p>
    <w:p w14:paraId="5AC38554" w14:textId="77777777" w:rsidR="000B1E22" w:rsidRPr="000B1E22" w:rsidRDefault="000B1E22" w:rsidP="000B1E22">
      <w:pPr>
        <w:numPr>
          <w:ilvl w:val="0"/>
          <w:numId w:val="16"/>
        </w:numPr>
        <w:rPr>
          <w:rFonts w:eastAsia="宋体"/>
          <w:lang w:eastAsia="zh-CN"/>
        </w:rPr>
      </w:pPr>
      <w:r w:rsidRPr="000B1E22">
        <w:rPr>
          <w:rFonts w:eastAsia="宋体"/>
          <w:b/>
          <w:bCs/>
          <w:lang w:eastAsia="zh-CN"/>
        </w:rPr>
        <w:t>Health Counter</w:t>
      </w:r>
      <w:r w:rsidRPr="000B1E22">
        <w:rPr>
          <w:rFonts w:eastAsia="宋体"/>
          <w:lang w:eastAsia="zh-CN"/>
        </w:rPr>
        <w:t>: Tracks the player’s health points. If the Health Counter reaches zero, the game ends.</w:t>
      </w:r>
    </w:p>
    <w:p w14:paraId="19DECB2C" w14:textId="77777777" w:rsidR="000B1E22" w:rsidRPr="000B1E22" w:rsidRDefault="000B1E22" w:rsidP="000B1E22">
      <w:pPr>
        <w:numPr>
          <w:ilvl w:val="0"/>
          <w:numId w:val="16"/>
        </w:numPr>
        <w:rPr>
          <w:rFonts w:eastAsia="宋体"/>
          <w:lang w:eastAsia="zh-CN"/>
        </w:rPr>
      </w:pPr>
      <w:r w:rsidRPr="000B1E22">
        <w:rPr>
          <w:rFonts w:eastAsia="宋体"/>
          <w:b/>
          <w:bCs/>
          <w:lang w:eastAsia="zh-CN"/>
        </w:rPr>
        <w:t>Resource Counters</w:t>
      </w:r>
      <w:r w:rsidRPr="000B1E22">
        <w:rPr>
          <w:rFonts w:eastAsia="宋体"/>
          <w:lang w:eastAsia="zh-CN"/>
        </w:rPr>
        <w:t xml:space="preserve">: Track the player's resources. There are five types of resources: </w:t>
      </w:r>
      <w:r w:rsidRPr="000B1E22">
        <w:rPr>
          <w:rFonts w:eastAsia="宋体"/>
          <w:b/>
          <w:bCs/>
          <w:lang w:eastAsia="zh-CN"/>
        </w:rPr>
        <w:t>Potion</w:t>
      </w:r>
      <w:r w:rsidRPr="000B1E22">
        <w:rPr>
          <w:rFonts w:eastAsia="宋体"/>
          <w:lang w:eastAsia="zh-CN"/>
        </w:rPr>
        <w:t xml:space="preserve">, </w:t>
      </w:r>
      <w:r w:rsidRPr="000B1E22">
        <w:rPr>
          <w:rFonts w:eastAsia="宋体"/>
          <w:b/>
          <w:bCs/>
          <w:lang w:eastAsia="zh-CN"/>
        </w:rPr>
        <w:t>Scroll</w:t>
      </w:r>
      <w:r w:rsidRPr="000B1E22">
        <w:rPr>
          <w:rFonts w:eastAsia="宋体"/>
          <w:lang w:eastAsia="zh-CN"/>
        </w:rPr>
        <w:t xml:space="preserve">, </w:t>
      </w:r>
      <w:r w:rsidRPr="000B1E22">
        <w:rPr>
          <w:rFonts w:eastAsia="宋体"/>
          <w:b/>
          <w:bCs/>
          <w:lang w:eastAsia="zh-CN"/>
        </w:rPr>
        <w:t>Ammo</w:t>
      </w:r>
      <w:r w:rsidRPr="000B1E22">
        <w:rPr>
          <w:rFonts w:eastAsia="宋体"/>
          <w:lang w:eastAsia="zh-CN"/>
        </w:rPr>
        <w:t xml:space="preserve">, </w:t>
      </w:r>
      <w:r w:rsidRPr="000B1E22">
        <w:rPr>
          <w:rFonts w:eastAsia="宋体"/>
          <w:b/>
          <w:bCs/>
          <w:lang w:eastAsia="zh-CN"/>
        </w:rPr>
        <w:t>Food</w:t>
      </w:r>
      <w:r w:rsidRPr="000B1E22">
        <w:rPr>
          <w:rFonts w:eastAsia="宋体"/>
          <w:lang w:eastAsia="zh-CN"/>
        </w:rPr>
        <w:t xml:space="preserve">, and </w:t>
      </w:r>
      <w:r w:rsidRPr="000B1E22">
        <w:rPr>
          <w:rFonts w:eastAsia="宋体"/>
          <w:b/>
          <w:bCs/>
          <w:lang w:eastAsia="zh-CN"/>
        </w:rPr>
        <w:t>Gold</w:t>
      </w:r>
      <w:r w:rsidRPr="000B1E22">
        <w:rPr>
          <w:rFonts w:eastAsia="宋体"/>
          <w:lang w:eastAsia="zh-CN"/>
        </w:rPr>
        <w:t>. Resources are primarily used as costs for certain Artifact cards.</w:t>
      </w:r>
    </w:p>
    <w:p w14:paraId="132520CB" w14:textId="13AFC0E3" w:rsidR="000B1E22" w:rsidRPr="000B1E22" w:rsidRDefault="000B1E22" w:rsidP="000B1E22">
      <w:pPr>
        <w:numPr>
          <w:ilvl w:val="0"/>
          <w:numId w:val="16"/>
        </w:numPr>
        <w:rPr>
          <w:rFonts w:eastAsia="宋体"/>
          <w:lang w:eastAsia="zh-CN"/>
        </w:rPr>
      </w:pPr>
      <w:r w:rsidRPr="000B1E22">
        <w:rPr>
          <w:rFonts w:eastAsia="宋体"/>
          <w:b/>
          <w:bCs/>
          <w:lang w:eastAsia="zh-CN"/>
        </w:rPr>
        <w:lastRenderedPageBreak/>
        <w:t>Loot Zone</w:t>
      </w:r>
      <w:r w:rsidRPr="000B1E22">
        <w:rPr>
          <w:rFonts w:eastAsia="宋体"/>
          <w:lang w:eastAsia="zh-CN"/>
        </w:rPr>
        <w:t xml:space="preserve">: Holds </w:t>
      </w:r>
      <w:r w:rsidRPr="000B1E22">
        <w:rPr>
          <w:rFonts w:eastAsia="宋体"/>
          <w:b/>
          <w:bCs/>
          <w:lang w:eastAsia="zh-CN"/>
        </w:rPr>
        <w:t>Loot cards</w:t>
      </w:r>
      <w:r w:rsidRPr="000B1E22">
        <w:rPr>
          <w:rFonts w:eastAsia="宋体"/>
          <w:lang w:eastAsia="zh-CN"/>
        </w:rPr>
        <w:t xml:space="preserve">. This zone has a limited size of 5 cards. If the player exceeds this limit, </w:t>
      </w:r>
      <w:r w:rsidR="002C74DC">
        <w:rPr>
          <w:rFonts w:eastAsia="宋体" w:hint="eastAsia"/>
          <w:lang w:eastAsia="zh-CN"/>
        </w:rPr>
        <w:t>he</w:t>
      </w:r>
      <w:r w:rsidRPr="000B1E22">
        <w:rPr>
          <w:rFonts w:eastAsia="宋体"/>
          <w:lang w:eastAsia="zh-CN"/>
        </w:rPr>
        <w:t xml:space="preserve"> must move excess Loot cards to </w:t>
      </w:r>
      <w:r w:rsidR="002C74DC">
        <w:rPr>
          <w:rFonts w:eastAsia="宋体" w:hint="eastAsia"/>
          <w:lang w:eastAsia="zh-CN"/>
        </w:rPr>
        <w:t>his</w:t>
      </w:r>
      <w:r w:rsidRPr="000B1E22">
        <w:rPr>
          <w:rFonts w:eastAsia="宋体"/>
          <w:lang w:eastAsia="zh-CN"/>
        </w:rPr>
        <w:t xml:space="preserve"> hand. Cards in the player’s hand count toward the hand size limit and cannot be used in battle like Main Deck cards. Loot cards can only be played during the </w:t>
      </w:r>
      <w:r w:rsidRPr="000B1E22">
        <w:rPr>
          <w:rFonts w:eastAsia="宋体"/>
          <w:b/>
          <w:bCs/>
          <w:lang w:eastAsia="zh-CN"/>
        </w:rPr>
        <w:t>Collect Loot</w:t>
      </w:r>
      <w:r w:rsidRPr="000B1E22">
        <w:rPr>
          <w:rFonts w:eastAsia="宋体"/>
          <w:lang w:eastAsia="zh-CN"/>
        </w:rPr>
        <w:t xml:space="preserve"> phase, as explained in the Collect Loot section.</w:t>
      </w:r>
    </w:p>
    <w:p w14:paraId="1267BC01" w14:textId="77777777" w:rsidR="000B1E22" w:rsidRPr="000B1E22" w:rsidRDefault="000B1E22" w:rsidP="000B1E22">
      <w:pPr>
        <w:numPr>
          <w:ilvl w:val="0"/>
          <w:numId w:val="16"/>
        </w:numPr>
        <w:rPr>
          <w:rFonts w:eastAsia="宋体"/>
          <w:lang w:eastAsia="zh-CN"/>
        </w:rPr>
      </w:pPr>
      <w:r w:rsidRPr="000B1E22">
        <w:rPr>
          <w:rFonts w:eastAsia="宋体"/>
          <w:b/>
          <w:bCs/>
          <w:lang w:eastAsia="zh-CN"/>
        </w:rPr>
        <w:t>Free Cell</w:t>
      </w:r>
      <w:r w:rsidRPr="000B1E22">
        <w:rPr>
          <w:rFonts w:eastAsia="宋体"/>
          <w:lang w:eastAsia="zh-CN"/>
        </w:rPr>
        <w:t xml:space="preserve">: A single space that can hold one card. Before taking actions during a turn, the player may place a card from the top of any column in the </w:t>
      </w:r>
      <w:r w:rsidRPr="000B1E22">
        <w:rPr>
          <w:rFonts w:eastAsia="宋体"/>
          <w:b/>
          <w:bCs/>
          <w:lang w:eastAsia="zh-CN"/>
        </w:rPr>
        <w:t>Exploration Zone</w:t>
      </w:r>
      <w:r w:rsidRPr="000B1E22">
        <w:rPr>
          <w:rFonts w:eastAsia="宋体"/>
          <w:lang w:eastAsia="zh-CN"/>
        </w:rPr>
        <w:t xml:space="preserve"> into the Free Cell. This allows the player to temporarily ignore the card, as cards in the Free Cell cannot activate their effects. Cards in the Free Cell can only be returned to the Exploration Zone after resetting it. If the player goes </w:t>
      </w:r>
      <w:r w:rsidRPr="000B1E22">
        <w:rPr>
          <w:rFonts w:eastAsia="宋体"/>
          <w:b/>
          <w:bCs/>
          <w:lang w:eastAsia="zh-CN"/>
        </w:rPr>
        <w:t>Downstairs</w:t>
      </w:r>
      <w:r w:rsidRPr="000B1E22">
        <w:rPr>
          <w:rFonts w:eastAsia="宋体"/>
          <w:lang w:eastAsia="zh-CN"/>
        </w:rPr>
        <w:t xml:space="preserve"> with a card still in the Free Cell, it is discarded and counts toward the </w:t>
      </w:r>
      <w:r w:rsidRPr="000B1E22">
        <w:rPr>
          <w:rFonts w:eastAsia="宋体"/>
          <w:b/>
          <w:bCs/>
          <w:lang w:eastAsia="zh-CN"/>
        </w:rPr>
        <w:t>Miss Counter</w:t>
      </w:r>
      <w:r w:rsidRPr="000B1E22">
        <w:rPr>
          <w:rFonts w:eastAsia="宋体"/>
          <w:lang w:eastAsia="zh-CN"/>
        </w:rPr>
        <w:t>.</w:t>
      </w:r>
    </w:p>
    <w:p w14:paraId="30A424F1" w14:textId="77777777" w:rsidR="000B1E22" w:rsidRPr="000B1E22" w:rsidRDefault="000B1E22" w:rsidP="000B1E22">
      <w:pPr>
        <w:numPr>
          <w:ilvl w:val="0"/>
          <w:numId w:val="16"/>
        </w:numPr>
        <w:rPr>
          <w:rFonts w:eastAsia="宋体"/>
          <w:lang w:eastAsia="zh-CN"/>
        </w:rPr>
      </w:pPr>
      <w:r w:rsidRPr="000B1E22">
        <w:rPr>
          <w:rFonts w:eastAsia="宋体"/>
          <w:b/>
          <w:bCs/>
          <w:lang w:eastAsia="zh-CN"/>
        </w:rPr>
        <w:t>Discard Pile</w:t>
      </w:r>
      <w:r w:rsidRPr="000B1E22">
        <w:rPr>
          <w:rFonts w:eastAsia="宋体"/>
          <w:lang w:eastAsia="zh-CN"/>
        </w:rPr>
        <w:t xml:space="preserve">: Contains cards that the player has failed to properly deal with. When the player goes </w:t>
      </w:r>
      <w:r w:rsidRPr="000B1E22">
        <w:rPr>
          <w:rFonts w:eastAsia="宋体"/>
          <w:b/>
          <w:bCs/>
          <w:lang w:eastAsia="zh-CN"/>
        </w:rPr>
        <w:t>Downstairs</w:t>
      </w:r>
      <w:r w:rsidRPr="000B1E22">
        <w:rPr>
          <w:rFonts w:eastAsia="宋体"/>
          <w:lang w:eastAsia="zh-CN"/>
        </w:rPr>
        <w:t xml:space="preserve">, the number of remaining cards in the Discard Pile will contribute to the </w:t>
      </w:r>
      <w:r w:rsidRPr="000B1E22">
        <w:rPr>
          <w:rFonts w:eastAsia="宋体"/>
          <w:b/>
          <w:bCs/>
          <w:lang w:eastAsia="zh-CN"/>
        </w:rPr>
        <w:t>Miss Counter</w:t>
      </w:r>
      <w:r w:rsidRPr="000B1E22">
        <w:rPr>
          <w:rFonts w:eastAsia="宋体"/>
          <w:lang w:eastAsia="zh-CN"/>
        </w:rPr>
        <w:t>.</w:t>
      </w:r>
    </w:p>
    <w:p w14:paraId="07A5B5A5" w14:textId="0F38D41C" w:rsidR="0093537B" w:rsidRDefault="000B1E22" w:rsidP="0093537B">
      <w:pPr>
        <w:numPr>
          <w:ilvl w:val="0"/>
          <w:numId w:val="16"/>
        </w:numPr>
        <w:rPr>
          <w:rFonts w:eastAsia="宋体"/>
          <w:lang w:eastAsia="zh-CN"/>
        </w:rPr>
      </w:pPr>
      <w:r w:rsidRPr="000B1E22">
        <w:rPr>
          <w:rFonts w:eastAsia="宋体"/>
          <w:b/>
          <w:bCs/>
          <w:lang w:eastAsia="zh-CN"/>
        </w:rPr>
        <w:t>Miss Counter</w:t>
      </w:r>
      <w:r w:rsidRPr="000B1E22">
        <w:rPr>
          <w:rFonts w:eastAsia="宋体"/>
          <w:lang w:eastAsia="zh-CN"/>
        </w:rPr>
        <w:t>: Tracks how many cards the player has failed to deal with properly throughout the game. This serves as a reverse score, where a higher Miss Counter is worse for the player.</w:t>
      </w:r>
    </w:p>
    <w:p w14:paraId="09A436E5" w14:textId="0C69210B" w:rsidR="00E807C9" w:rsidRDefault="00E807C9" w:rsidP="00E807C9">
      <w:pPr>
        <w:rPr>
          <w:rFonts w:eastAsia="宋体"/>
          <w:lang w:eastAsia="zh-CN"/>
        </w:rPr>
      </w:pPr>
      <w:r>
        <w:rPr>
          <w:rFonts w:eastAsia="宋体" w:hint="eastAsia"/>
          <w:lang w:eastAsia="zh-CN"/>
        </w:rPr>
        <w:t>Along the vertical axis are the following elements:</w:t>
      </w:r>
    </w:p>
    <w:p w14:paraId="09B2C5CF" w14:textId="1B0A1293" w:rsidR="00E807C9" w:rsidRDefault="00E807C9" w:rsidP="00E807C9">
      <w:pPr>
        <w:numPr>
          <w:ilvl w:val="0"/>
          <w:numId w:val="16"/>
        </w:numPr>
        <w:rPr>
          <w:rFonts w:eastAsia="宋体"/>
          <w:lang w:eastAsia="zh-CN"/>
        </w:rPr>
      </w:pPr>
      <w:r>
        <w:rPr>
          <w:rFonts w:eastAsia="宋体" w:hint="eastAsia"/>
          <w:b/>
          <w:bCs/>
          <w:lang w:eastAsia="zh-CN"/>
        </w:rPr>
        <w:t>Attribute Zone</w:t>
      </w:r>
      <w:r w:rsidRPr="000B1E22">
        <w:rPr>
          <w:rFonts w:eastAsia="宋体"/>
          <w:lang w:eastAsia="zh-CN"/>
        </w:rPr>
        <w:t xml:space="preserve">: </w:t>
      </w:r>
      <w:r w:rsidR="00531FCF">
        <w:rPr>
          <w:rFonts w:eastAsia="宋体" w:hint="eastAsia"/>
          <w:lang w:eastAsia="zh-CN"/>
        </w:rPr>
        <w:t>Holds t</w:t>
      </w:r>
      <w:r>
        <w:rPr>
          <w:rFonts w:eastAsia="宋体" w:hint="eastAsia"/>
          <w:lang w:eastAsia="zh-CN"/>
        </w:rPr>
        <w:t>he player</w:t>
      </w:r>
      <w:r w:rsidR="00531FCF">
        <w:rPr>
          <w:rFonts w:eastAsia="宋体"/>
          <w:lang w:eastAsia="zh-CN"/>
        </w:rPr>
        <w:t>’</w:t>
      </w:r>
      <w:r w:rsidR="00531FCF">
        <w:rPr>
          <w:rFonts w:eastAsia="宋体" w:hint="eastAsia"/>
          <w:lang w:eastAsia="zh-CN"/>
        </w:rPr>
        <w:t>s Attribute Tokens</w:t>
      </w:r>
      <w:r w:rsidRPr="000B1E22">
        <w:rPr>
          <w:rFonts w:eastAsia="宋体"/>
          <w:lang w:eastAsia="zh-CN"/>
        </w:rPr>
        <w:t>.</w:t>
      </w:r>
    </w:p>
    <w:p w14:paraId="6F9A42D2" w14:textId="010B63A4" w:rsidR="00531FCF" w:rsidRPr="00E807C9" w:rsidRDefault="00531FCF" w:rsidP="00E807C9">
      <w:pPr>
        <w:numPr>
          <w:ilvl w:val="0"/>
          <w:numId w:val="16"/>
        </w:numPr>
        <w:rPr>
          <w:rFonts w:eastAsia="宋体"/>
          <w:lang w:eastAsia="zh-CN"/>
        </w:rPr>
      </w:pPr>
      <w:r>
        <w:rPr>
          <w:rFonts w:eastAsia="宋体" w:hint="eastAsia"/>
          <w:b/>
          <w:bCs/>
          <w:lang w:eastAsia="zh-CN"/>
        </w:rPr>
        <w:t>Equipment Zone</w:t>
      </w:r>
      <w:r w:rsidRPr="00531FCF">
        <w:rPr>
          <w:rFonts w:eastAsia="宋体" w:hint="eastAsia"/>
          <w:lang w:eastAsia="zh-CN"/>
        </w:rPr>
        <w:t>:</w:t>
      </w:r>
      <w:r>
        <w:rPr>
          <w:rFonts w:eastAsia="宋体" w:hint="eastAsia"/>
          <w:lang w:eastAsia="zh-CN"/>
        </w:rPr>
        <w:t xml:space="preserve"> </w:t>
      </w:r>
      <w:r w:rsidRPr="00531FCF">
        <w:rPr>
          <w:rFonts w:eastAsia="宋体"/>
          <w:lang w:eastAsia="zh-CN"/>
        </w:rPr>
        <w:t>Holds the Artifact cards the player has acquired. These</w:t>
      </w:r>
      <w:r>
        <w:rPr>
          <w:rFonts w:eastAsia="宋体" w:hint="eastAsia"/>
          <w:lang w:eastAsia="zh-CN"/>
        </w:rPr>
        <w:t xml:space="preserve"> cards</w:t>
      </w:r>
      <w:r w:rsidRPr="00531FCF">
        <w:rPr>
          <w:rFonts w:eastAsia="宋体"/>
          <w:lang w:eastAsia="zh-CN"/>
        </w:rPr>
        <w:t xml:space="preserve"> can be stacked or placed in a row, according to the player’s preference.</w:t>
      </w:r>
    </w:p>
    <w:p w14:paraId="5E3FB208" w14:textId="2839B32C" w:rsidR="00C62F5F" w:rsidRDefault="00C62F5F" w:rsidP="00C62F5F">
      <w:pPr>
        <w:pStyle w:val="21"/>
        <w:jc w:val="center"/>
        <w:rPr>
          <w:rFonts w:eastAsia="宋体"/>
          <w:lang w:eastAsia="zh-CN"/>
        </w:rPr>
      </w:pPr>
      <w:r>
        <w:rPr>
          <w:rFonts w:eastAsia="宋体" w:hint="eastAsia"/>
          <w:lang w:eastAsia="zh-CN"/>
        </w:rPr>
        <w:t xml:space="preserve">Game </w:t>
      </w:r>
      <w:r w:rsidR="00715C73">
        <w:rPr>
          <w:rFonts w:eastAsia="宋体" w:hint="eastAsia"/>
          <w:lang w:eastAsia="zh-CN"/>
        </w:rPr>
        <w:t>S</w:t>
      </w:r>
      <w:r>
        <w:rPr>
          <w:rFonts w:eastAsia="宋体" w:hint="eastAsia"/>
          <w:lang w:eastAsia="zh-CN"/>
        </w:rPr>
        <w:t>etup</w:t>
      </w:r>
    </w:p>
    <w:p w14:paraId="39B9DE82" w14:textId="6F63216E" w:rsidR="009242E1" w:rsidRPr="009242E1" w:rsidRDefault="009242E1" w:rsidP="009242E1">
      <w:pPr>
        <w:rPr>
          <w:rFonts w:eastAsia="宋体"/>
          <w:lang w:eastAsia="zh-CN"/>
        </w:rPr>
      </w:pPr>
      <w:r w:rsidRPr="009242E1">
        <w:rPr>
          <w:rFonts w:eastAsia="宋体"/>
          <w:b/>
          <w:bCs/>
          <w:lang w:eastAsia="zh-CN"/>
        </w:rPr>
        <w:t>Setup Public Zone</w:t>
      </w:r>
    </w:p>
    <w:p w14:paraId="2A99ED81" w14:textId="77777777" w:rsidR="009242E1" w:rsidRPr="009242E1" w:rsidRDefault="009242E1" w:rsidP="009242E1">
      <w:pPr>
        <w:numPr>
          <w:ilvl w:val="0"/>
          <w:numId w:val="12"/>
        </w:numPr>
        <w:rPr>
          <w:rFonts w:eastAsia="宋体"/>
          <w:lang w:eastAsia="zh-CN"/>
        </w:rPr>
      </w:pPr>
      <w:r w:rsidRPr="009242E1">
        <w:rPr>
          <w:rFonts w:eastAsia="宋体"/>
          <w:lang w:eastAsia="zh-CN"/>
        </w:rPr>
        <w:t xml:space="preserve">Shuffle the </w:t>
      </w:r>
      <w:r w:rsidRPr="009242E1">
        <w:rPr>
          <w:rFonts w:eastAsia="宋体"/>
          <w:b/>
          <w:bCs/>
          <w:lang w:eastAsia="zh-CN"/>
        </w:rPr>
        <w:t>Main Deck</w:t>
      </w:r>
      <w:r w:rsidRPr="009242E1">
        <w:rPr>
          <w:rFonts w:eastAsia="宋体"/>
          <w:lang w:eastAsia="zh-CN"/>
        </w:rPr>
        <w:t xml:space="preserve">, </w:t>
      </w:r>
      <w:r w:rsidRPr="009242E1">
        <w:rPr>
          <w:rFonts w:eastAsia="宋体"/>
          <w:b/>
          <w:bCs/>
          <w:lang w:eastAsia="zh-CN"/>
        </w:rPr>
        <w:t>Event Deck</w:t>
      </w:r>
      <w:r w:rsidRPr="009242E1">
        <w:rPr>
          <w:rFonts w:eastAsia="宋体"/>
          <w:lang w:eastAsia="zh-CN"/>
        </w:rPr>
        <w:t xml:space="preserve">, and </w:t>
      </w:r>
      <w:r w:rsidRPr="009242E1">
        <w:rPr>
          <w:rFonts w:eastAsia="宋体"/>
          <w:b/>
          <w:bCs/>
          <w:lang w:eastAsia="zh-CN"/>
        </w:rPr>
        <w:t>Artifact Deck</w:t>
      </w:r>
      <w:r w:rsidRPr="009242E1">
        <w:rPr>
          <w:rFonts w:eastAsia="宋体"/>
          <w:lang w:eastAsia="zh-CN"/>
        </w:rPr>
        <w:t>. Place them face down in their corresponding positions in the Public Zone.</w:t>
      </w:r>
    </w:p>
    <w:p w14:paraId="6E394441" w14:textId="77777777" w:rsidR="009242E1" w:rsidRPr="009242E1" w:rsidRDefault="009242E1" w:rsidP="009242E1">
      <w:pPr>
        <w:numPr>
          <w:ilvl w:val="0"/>
          <w:numId w:val="12"/>
        </w:numPr>
        <w:rPr>
          <w:rFonts w:eastAsia="宋体"/>
          <w:lang w:eastAsia="zh-CN"/>
        </w:rPr>
      </w:pPr>
      <w:r w:rsidRPr="009242E1">
        <w:rPr>
          <w:rFonts w:eastAsia="宋体"/>
          <w:lang w:eastAsia="zh-CN"/>
        </w:rPr>
        <w:t xml:space="preserve">Set the </w:t>
      </w:r>
      <w:r w:rsidRPr="009242E1">
        <w:rPr>
          <w:rFonts w:eastAsia="宋体"/>
          <w:b/>
          <w:bCs/>
          <w:lang w:eastAsia="zh-CN"/>
        </w:rPr>
        <w:t>Dungeon Level Counter</w:t>
      </w:r>
      <w:r w:rsidRPr="009242E1">
        <w:rPr>
          <w:rFonts w:eastAsia="宋体"/>
          <w:lang w:eastAsia="zh-CN"/>
        </w:rPr>
        <w:t xml:space="preserve"> to 1.</w:t>
      </w:r>
    </w:p>
    <w:p w14:paraId="25FC5C03" w14:textId="77777777" w:rsidR="009242E1" w:rsidRPr="009242E1" w:rsidRDefault="009242E1" w:rsidP="009242E1">
      <w:pPr>
        <w:numPr>
          <w:ilvl w:val="0"/>
          <w:numId w:val="12"/>
        </w:numPr>
        <w:rPr>
          <w:rFonts w:eastAsia="宋体"/>
          <w:lang w:eastAsia="zh-CN"/>
        </w:rPr>
      </w:pPr>
      <w:r w:rsidRPr="009242E1">
        <w:rPr>
          <w:rFonts w:eastAsia="宋体"/>
          <w:lang w:eastAsia="zh-CN"/>
        </w:rPr>
        <w:t xml:space="preserve">Set the </w:t>
      </w:r>
      <w:r w:rsidRPr="009242E1">
        <w:rPr>
          <w:rFonts w:eastAsia="宋体"/>
          <w:b/>
          <w:bCs/>
          <w:lang w:eastAsia="zh-CN"/>
        </w:rPr>
        <w:t>Light Counter</w:t>
      </w:r>
      <w:r w:rsidRPr="009242E1">
        <w:rPr>
          <w:rFonts w:eastAsia="宋体"/>
          <w:lang w:eastAsia="zh-CN"/>
        </w:rPr>
        <w:t xml:space="preserve"> to 3.</w:t>
      </w:r>
    </w:p>
    <w:p w14:paraId="2EF5D8CA" w14:textId="56A7B05C" w:rsidR="009242E1" w:rsidRPr="009242E1" w:rsidRDefault="009242E1" w:rsidP="009242E1">
      <w:pPr>
        <w:numPr>
          <w:ilvl w:val="0"/>
          <w:numId w:val="12"/>
        </w:numPr>
        <w:rPr>
          <w:rFonts w:eastAsia="宋体"/>
          <w:lang w:eastAsia="zh-CN"/>
        </w:rPr>
      </w:pPr>
      <w:r w:rsidRPr="009242E1">
        <w:rPr>
          <w:rFonts w:eastAsia="宋体"/>
          <w:lang w:eastAsia="zh-CN"/>
        </w:rPr>
        <w:t xml:space="preserve">Set the </w:t>
      </w:r>
      <w:r w:rsidRPr="009242E1">
        <w:rPr>
          <w:rFonts w:eastAsia="宋体"/>
          <w:b/>
          <w:bCs/>
          <w:lang w:eastAsia="zh-CN"/>
        </w:rPr>
        <w:t>Area Counter</w:t>
      </w:r>
      <w:r w:rsidRPr="009242E1">
        <w:rPr>
          <w:rFonts w:eastAsia="宋体"/>
          <w:lang w:eastAsia="zh-CN"/>
        </w:rPr>
        <w:t xml:space="preserve"> to 2.</w:t>
      </w:r>
    </w:p>
    <w:p w14:paraId="288A91AE" w14:textId="4684CAC1" w:rsidR="009242E1" w:rsidRPr="009242E1" w:rsidRDefault="009242E1" w:rsidP="009242E1">
      <w:pPr>
        <w:rPr>
          <w:rFonts w:eastAsia="宋体"/>
          <w:lang w:eastAsia="zh-CN"/>
        </w:rPr>
      </w:pPr>
      <w:r w:rsidRPr="009242E1">
        <w:rPr>
          <w:rFonts w:eastAsia="宋体"/>
          <w:b/>
          <w:bCs/>
          <w:lang w:eastAsia="zh-CN"/>
        </w:rPr>
        <w:t>Setup Private Zone</w:t>
      </w:r>
    </w:p>
    <w:p w14:paraId="670380F2" w14:textId="77777777" w:rsidR="009242E1" w:rsidRPr="009242E1" w:rsidRDefault="009242E1" w:rsidP="009242E1">
      <w:pPr>
        <w:numPr>
          <w:ilvl w:val="0"/>
          <w:numId w:val="13"/>
        </w:numPr>
        <w:rPr>
          <w:rFonts w:eastAsia="宋体"/>
          <w:lang w:eastAsia="zh-CN"/>
        </w:rPr>
      </w:pPr>
      <w:r w:rsidRPr="009242E1">
        <w:rPr>
          <w:rFonts w:eastAsia="宋体"/>
          <w:lang w:eastAsia="zh-CN"/>
        </w:rPr>
        <w:t xml:space="preserve">Set the </w:t>
      </w:r>
      <w:r w:rsidRPr="009242E1">
        <w:rPr>
          <w:rFonts w:eastAsia="宋体"/>
          <w:b/>
          <w:bCs/>
          <w:lang w:eastAsia="zh-CN"/>
        </w:rPr>
        <w:t>Health Counter</w:t>
      </w:r>
      <w:r w:rsidRPr="009242E1">
        <w:rPr>
          <w:rFonts w:eastAsia="宋体"/>
          <w:lang w:eastAsia="zh-CN"/>
        </w:rPr>
        <w:t xml:space="preserve"> to 5/5.</w:t>
      </w:r>
    </w:p>
    <w:p w14:paraId="0C76C1B9" w14:textId="7243E39B" w:rsidR="009242E1" w:rsidRPr="009242E1" w:rsidRDefault="009242E1" w:rsidP="009242E1">
      <w:pPr>
        <w:numPr>
          <w:ilvl w:val="0"/>
          <w:numId w:val="13"/>
        </w:numPr>
        <w:rPr>
          <w:rFonts w:eastAsia="宋体"/>
          <w:lang w:eastAsia="zh-CN"/>
        </w:rPr>
      </w:pPr>
      <w:r w:rsidRPr="009242E1">
        <w:rPr>
          <w:rFonts w:eastAsia="宋体"/>
          <w:lang w:eastAsia="zh-CN"/>
        </w:rPr>
        <w:t>Set all other counters to zero.</w:t>
      </w:r>
    </w:p>
    <w:p w14:paraId="6D7371ED" w14:textId="52E42FAD" w:rsidR="009242E1" w:rsidRPr="009242E1" w:rsidRDefault="009242E1" w:rsidP="009242E1">
      <w:pPr>
        <w:numPr>
          <w:ilvl w:val="0"/>
          <w:numId w:val="13"/>
        </w:numPr>
        <w:rPr>
          <w:rFonts w:eastAsia="宋体"/>
          <w:lang w:eastAsia="zh-CN"/>
        </w:rPr>
      </w:pPr>
      <w:r w:rsidRPr="009242E1">
        <w:rPr>
          <w:rFonts w:eastAsia="宋体"/>
          <w:lang w:eastAsia="zh-CN"/>
        </w:rPr>
        <w:t xml:space="preserve">The player’s </w:t>
      </w:r>
      <w:r w:rsidR="00CF76D3" w:rsidRPr="00CF76D3">
        <w:rPr>
          <w:rFonts w:eastAsia="宋体" w:hint="eastAsia"/>
          <w:b/>
          <w:bCs/>
          <w:lang w:eastAsia="zh-CN"/>
        </w:rPr>
        <w:t>H</w:t>
      </w:r>
      <w:r w:rsidRPr="00CF76D3">
        <w:rPr>
          <w:rFonts w:eastAsia="宋体"/>
          <w:b/>
          <w:bCs/>
          <w:lang w:eastAsia="zh-CN"/>
        </w:rPr>
        <w:t xml:space="preserve">and </w:t>
      </w:r>
      <w:r w:rsidR="00CF76D3" w:rsidRPr="00CF76D3">
        <w:rPr>
          <w:rFonts w:eastAsia="宋体" w:hint="eastAsia"/>
          <w:b/>
          <w:bCs/>
          <w:lang w:eastAsia="zh-CN"/>
        </w:rPr>
        <w:t>S</w:t>
      </w:r>
      <w:r w:rsidRPr="00CF76D3">
        <w:rPr>
          <w:rFonts w:eastAsia="宋体"/>
          <w:b/>
          <w:bCs/>
          <w:lang w:eastAsia="zh-CN"/>
        </w:rPr>
        <w:t>ize</w:t>
      </w:r>
      <w:r w:rsidRPr="009242E1">
        <w:rPr>
          <w:rFonts w:eastAsia="宋体"/>
          <w:lang w:eastAsia="zh-CN"/>
        </w:rPr>
        <w:t xml:space="preserve"> is limited to 5 cards at the start of the game, and </w:t>
      </w:r>
      <w:r w:rsidR="002C74DC">
        <w:rPr>
          <w:rFonts w:eastAsia="宋体"/>
          <w:lang w:eastAsia="zh-CN"/>
        </w:rPr>
        <w:t>his</w:t>
      </w:r>
      <w:r w:rsidRPr="009242E1">
        <w:rPr>
          <w:rFonts w:eastAsia="宋体"/>
          <w:lang w:eastAsia="zh-CN"/>
        </w:rPr>
        <w:t xml:space="preserve"> Loot Zone size is also limited to 5 cards.</w:t>
      </w:r>
    </w:p>
    <w:p w14:paraId="00E679B4" w14:textId="4608467C" w:rsidR="009242E1" w:rsidRPr="009242E1" w:rsidRDefault="009242E1" w:rsidP="009242E1">
      <w:pPr>
        <w:rPr>
          <w:rFonts w:eastAsia="宋体"/>
          <w:lang w:eastAsia="zh-CN"/>
        </w:rPr>
      </w:pPr>
      <w:r w:rsidRPr="009242E1">
        <w:rPr>
          <w:rFonts w:eastAsia="宋体"/>
          <w:b/>
          <w:bCs/>
          <w:lang w:eastAsia="zh-CN"/>
        </w:rPr>
        <w:lastRenderedPageBreak/>
        <w:t>Starting Resources</w:t>
      </w:r>
    </w:p>
    <w:p w14:paraId="24D79162" w14:textId="77777777" w:rsidR="009242E1" w:rsidRPr="009242E1" w:rsidRDefault="009242E1" w:rsidP="009242E1">
      <w:pPr>
        <w:numPr>
          <w:ilvl w:val="0"/>
          <w:numId w:val="14"/>
        </w:numPr>
        <w:rPr>
          <w:rFonts w:eastAsia="宋体"/>
          <w:lang w:eastAsia="zh-CN"/>
        </w:rPr>
      </w:pPr>
      <w:r w:rsidRPr="009242E1">
        <w:rPr>
          <w:rFonts w:eastAsia="宋体"/>
          <w:lang w:eastAsia="zh-CN"/>
        </w:rPr>
        <w:t xml:space="preserve">The player starts with </w:t>
      </w:r>
      <w:r w:rsidRPr="009242E1">
        <w:rPr>
          <w:rFonts w:eastAsia="宋体"/>
          <w:b/>
          <w:bCs/>
          <w:lang w:eastAsia="zh-CN"/>
        </w:rPr>
        <w:t>1 gold</w:t>
      </w:r>
      <w:r w:rsidRPr="009242E1">
        <w:rPr>
          <w:rFonts w:eastAsia="宋体"/>
          <w:lang w:eastAsia="zh-CN"/>
        </w:rPr>
        <w:t>.</w:t>
      </w:r>
    </w:p>
    <w:p w14:paraId="7CF12FC5" w14:textId="4D4DBA0D" w:rsidR="009242E1" w:rsidRPr="009242E1" w:rsidRDefault="009242E1" w:rsidP="009242E1">
      <w:pPr>
        <w:numPr>
          <w:ilvl w:val="0"/>
          <w:numId w:val="14"/>
        </w:numPr>
        <w:rPr>
          <w:rFonts w:eastAsia="宋体"/>
          <w:lang w:eastAsia="zh-CN"/>
        </w:rPr>
      </w:pPr>
      <w:r w:rsidRPr="009242E1">
        <w:rPr>
          <w:rFonts w:eastAsia="宋体"/>
          <w:lang w:eastAsia="zh-CN"/>
        </w:rPr>
        <w:t xml:space="preserve">The player draws an attribute token from the token bag and places it in </w:t>
      </w:r>
      <w:r>
        <w:rPr>
          <w:rFonts w:eastAsia="宋体" w:hint="eastAsia"/>
          <w:lang w:eastAsia="zh-CN"/>
        </w:rPr>
        <w:t>his</w:t>
      </w:r>
      <w:r w:rsidRPr="009242E1">
        <w:rPr>
          <w:rFonts w:eastAsia="宋体"/>
          <w:lang w:eastAsia="zh-CN"/>
        </w:rPr>
        <w:t xml:space="preserve"> </w:t>
      </w:r>
      <w:r w:rsidRPr="009242E1">
        <w:rPr>
          <w:rFonts w:eastAsia="宋体"/>
          <w:b/>
          <w:bCs/>
          <w:lang w:eastAsia="zh-CN"/>
        </w:rPr>
        <w:t>Token Zone</w:t>
      </w:r>
      <w:r w:rsidRPr="009242E1">
        <w:rPr>
          <w:rFonts w:eastAsia="宋体"/>
          <w:lang w:eastAsia="zh-CN"/>
        </w:rPr>
        <w:t>.</w:t>
      </w:r>
    </w:p>
    <w:p w14:paraId="02F72498" w14:textId="59956556" w:rsidR="009242E1" w:rsidRDefault="009242E1" w:rsidP="009242E1">
      <w:pPr>
        <w:numPr>
          <w:ilvl w:val="0"/>
          <w:numId w:val="14"/>
        </w:numPr>
        <w:rPr>
          <w:rFonts w:eastAsia="宋体"/>
          <w:lang w:eastAsia="zh-CN"/>
        </w:rPr>
      </w:pPr>
      <w:r w:rsidRPr="009242E1">
        <w:rPr>
          <w:rFonts w:eastAsia="宋体"/>
          <w:lang w:eastAsia="zh-CN"/>
        </w:rPr>
        <w:t xml:space="preserve">The player then draws 5 cards from the </w:t>
      </w:r>
      <w:r w:rsidRPr="009242E1">
        <w:rPr>
          <w:rFonts w:eastAsia="宋体"/>
          <w:b/>
          <w:bCs/>
          <w:lang w:eastAsia="zh-CN"/>
        </w:rPr>
        <w:t>Artifact Deck</w:t>
      </w:r>
      <w:r w:rsidRPr="009242E1">
        <w:rPr>
          <w:rFonts w:eastAsia="宋体"/>
          <w:lang w:eastAsia="zh-CN"/>
        </w:rPr>
        <w:t xml:space="preserve"> and adds 2 of them to the </w:t>
      </w:r>
      <w:r w:rsidRPr="009242E1">
        <w:rPr>
          <w:rFonts w:eastAsia="宋体"/>
          <w:b/>
          <w:bCs/>
          <w:lang w:eastAsia="zh-CN"/>
        </w:rPr>
        <w:t>Equipment Zone</w:t>
      </w:r>
      <w:r w:rsidRPr="009242E1">
        <w:rPr>
          <w:rFonts w:eastAsia="宋体"/>
          <w:lang w:eastAsia="zh-CN"/>
        </w:rPr>
        <w:t xml:space="preserve">. The remaining 3 cards are </w:t>
      </w:r>
      <w:r w:rsidR="00F25225">
        <w:rPr>
          <w:rFonts w:eastAsia="宋体" w:hint="eastAsia"/>
          <w:lang w:eastAsia="zh-CN"/>
        </w:rPr>
        <w:t>placed</w:t>
      </w:r>
      <w:r>
        <w:rPr>
          <w:rFonts w:eastAsia="宋体" w:hint="eastAsia"/>
          <w:lang w:eastAsia="zh-CN"/>
        </w:rPr>
        <w:t xml:space="preserve"> back </w:t>
      </w:r>
      <w:r w:rsidR="00F25225">
        <w:rPr>
          <w:rFonts w:eastAsia="宋体" w:hint="eastAsia"/>
          <w:lang w:eastAsia="zh-CN"/>
        </w:rPr>
        <w:t>at</w:t>
      </w:r>
      <w:r w:rsidRPr="009242E1">
        <w:rPr>
          <w:rFonts w:eastAsia="宋体"/>
          <w:lang w:eastAsia="zh-CN"/>
        </w:rPr>
        <w:t xml:space="preserve"> the bottom of the </w:t>
      </w:r>
      <w:r w:rsidRPr="009242E1">
        <w:rPr>
          <w:rFonts w:eastAsia="宋体"/>
          <w:b/>
          <w:bCs/>
          <w:lang w:eastAsia="zh-CN"/>
        </w:rPr>
        <w:t>Artifact Deck</w:t>
      </w:r>
      <w:r w:rsidRPr="009242E1">
        <w:rPr>
          <w:rFonts w:eastAsia="宋体"/>
          <w:lang w:eastAsia="zh-CN"/>
        </w:rPr>
        <w:t>.</w:t>
      </w:r>
    </w:p>
    <w:p w14:paraId="5506DD8F" w14:textId="1734E174" w:rsidR="00AF753D" w:rsidRPr="009242E1" w:rsidRDefault="009242E1" w:rsidP="00AF753D">
      <w:pPr>
        <w:numPr>
          <w:ilvl w:val="0"/>
          <w:numId w:val="14"/>
        </w:numPr>
        <w:rPr>
          <w:rFonts w:eastAsia="宋体"/>
          <w:lang w:eastAsia="zh-CN"/>
        </w:rPr>
      </w:pPr>
      <w:r>
        <w:rPr>
          <w:rFonts w:eastAsia="宋体" w:hint="eastAsia"/>
          <w:lang w:eastAsia="zh-CN"/>
        </w:rPr>
        <w:t xml:space="preserve">The Free Resource Rule applies </w:t>
      </w:r>
      <w:r w:rsidRPr="009242E1">
        <w:rPr>
          <w:rFonts w:eastAsia="宋体"/>
          <w:lang w:eastAsia="zh-CN"/>
        </w:rPr>
        <w:t xml:space="preserve">to these actions with no exceptions. </w:t>
      </w:r>
      <w:r w:rsidR="00F25225">
        <w:rPr>
          <w:rFonts w:eastAsia="宋体" w:hint="eastAsia"/>
          <w:lang w:eastAsia="zh-CN"/>
        </w:rPr>
        <w:t>The player gets free resources if he picks artifact cards with resource tags, as</w:t>
      </w:r>
      <w:r w:rsidRPr="009242E1">
        <w:rPr>
          <w:rFonts w:eastAsia="宋体"/>
          <w:lang w:eastAsia="zh-CN"/>
        </w:rPr>
        <w:t xml:space="preserve"> is explained in the </w:t>
      </w:r>
      <w:r w:rsidRPr="009242E1">
        <w:rPr>
          <w:rFonts w:eastAsia="宋体"/>
          <w:b/>
          <w:bCs/>
          <w:lang w:eastAsia="zh-CN"/>
        </w:rPr>
        <w:t>Artifact Deck Cards</w:t>
      </w:r>
      <w:r w:rsidRPr="009242E1">
        <w:rPr>
          <w:rFonts w:eastAsia="宋体"/>
          <w:lang w:eastAsia="zh-CN"/>
        </w:rPr>
        <w:t xml:space="preserve"> section.</w:t>
      </w:r>
    </w:p>
    <w:p w14:paraId="52BC0045" w14:textId="7E7614FB" w:rsidR="002455F6" w:rsidRDefault="00715C73" w:rsidP="00715C73">
      <w:pPr>
        <w:pStyle w:val="21"/>
        <w:jc w:val="center"/>
        <w:rPr>
          <w:rFonts w:eastAsia="宋体"/>
          <w:lang w:eastAsia="zh-CN"/>
        </w:rPr>
      </w:pPr>
      <w:r>
        <w:rPr>
          <w:rFonts w:eastAsia="宋体" w:hint="eastAsia"/>
          <w:lang w:eastAsia="zh-CN"/>
        </w:rPr>
        <w:t>Game Progress</w:t>
      </w:r>
      <w:r w:rsidR="0070790A">
        <w:rPr>
          <w:rFonts w:eastAsia="宋体" w:hint="eastAsia"/>
          <w:lang w:eastAsia="zh-CN"/>
        </w:rPr>
        <w:t xml:space="preserve"> Overview</w:t>
      </w:r>
    </w:p>
    <w:p w14:paraId="786166C4" w14:textId="0BADD2C4" w:rsidR="0070790A" w:rsidRPr="0070790A" w:rsidRDefault="0070790A" w:rsidP="0070790A">
      <w:pPr>
        <w:rPr>
          <w:rFonts w:eastAsia="宋体"/>
          <w:lang w:eastAsia="zh-CN"/>
        </w:rPr>
      </w:pPr>
      <w:r w:rsidRPr="0070790A">
        <w:rPr>
          <w:rFonts w:eastAsia="宋体"/>
          <w:lang w:eastAsia="zh-CN"/>
        </w:rPr>
        <w:t xml:space="preserve">The game </w:t>
      </w:r>
      <w:r w:rsidR="00B11EEB">
        <w:rPr>
          <w:rFonts w:eastAsia="宋体" w:hint="eastAsia"/>
          <w:lang w:eastAsia="zh-CN"/>
        </w:rPr>
        <w:t>can be broken down into</w:t>
      </w:r>
      <w:r w:rsidRPr="0070790A">
        <w:rPr>
          <w:rFonts w:eastAsia="宋体"/>
          <w:lang w:eastAsia="zh-CN"/>
        </w:rPr>
        <w:t xml:space="preserve"> rounds. In each round, the player follows these steps:</w:t>
      </w:r>
    </w:p>
    <w:p w14:paraId="4BB07319" w14:textId="022C6400" w:rsidR="0070790A" w:rsidRPr="0070790A" w:rsidRDefault="0070790A" w:rsidP="0070790A">
      <w:pPr>
        <w:numPr>
          <w:ilvl w:val="0"/>
          <w:numId w:val="10"/>
        </w:numPr>
        <w:rPr>
          <w:rFonts w:eastAsia="宋体"/>
          <w:lang w:eastAsia="zh-CN"/>
        </w:rPr>
      </w:pPr>
      <w:r>
        <w:rPr>
          <w:rFonts w:eastAsia="宋体" w:hint="eastAsia"/>
          <w:b/>
          <w:bCs/>
          <w:lang w:eastAsia="zh-CN"/>
        </w:rPr>
        <w:t>Round start</w:t>
      </w:r>
      <w:r w:rsidRPr="0070790A">
        <w:rPr>
          <w:rFonts w:eastAsia="宋体"/>
          <w:lang w:eastAsia="zh-CN"/>
        </w:rPr>
        <w:t xml:space="preserve">: </w:t>
      </w:r>
      <w:r w:rsidR="008F4D1F" w:rsidRPr="008F4D1F">
        <w:rPr>
          <w:rFonts w:eastAsia="宋体"/>
          <w:lang w:eastAsia="zh-CN"/>
        </w:rPr>
        <w:t>The player draws cards from the Main Deck and sets up the Exploration Zone. These actions can be done in any order the player finds most beneficial.</w:t>
      </w:r>
    </w:p>
    <w:p w14:paraId="4B3C76B3" w14:textId="48C06EEE" w:rsidR="0070790A" w:rsidRPr="0070790A" w:rsidRDefault="0070790A" w:rsidP="0070790A">
      <w:pPr>
        <w:numPr>
          <w:ilvl w:val="0"/>
          <w:numId w:val="10"/>
        </w:numPr>
        <w:rPr>
          <w:rFonts w:eastAsia="宋体"/>
          <w:lang w:eastAsia="zh-CN"/>
        </w:rPr>
      </w:pPr>
      <w:r w:rsidRPr="0070790A">
        <w:rPr>
          <w:rFonts w:eastAsia="宋体"/>
          <w:b/>
          <w:bCs/>
          <w:lang w:eastAsia="zh-CN"/>
        </w:rPr>
        <w:t>Battle Setup</w:t>
      </w:r>
      <w:r w:rsidRPr="0070790A">
        <w:rPr>
          <w:rFonts w:eastAsia="宋体"/>
          <w:lang w:eastAsia="zh-CN"/>
        </w:rPr>
        <w:t xml:space="preserve">: For each column </w:t>
      </w:r>
      <w:r w:rsidR="00AD2B1D">
        <w:rPr>
          <w:rFonts w:eastAsia="宋体" w:hint="eastAsia"/>
          <w:lang w:eastAsia="zh-CN"/>
        </w:rPr>
        <w:t xml:space="preserve">of cards </w:t>
      </w:r>
      <w:r w:rsidRPr="0070790A">
        <w:rPr>
          <w:rFonts w:eastAsia="宋体"/>
          <w:lang w:eastAsia="zh-CN"/>
        </w:rPr>
        <w:t xml:space="preserve">in the Exploration Zone, the player initiates a battle. To start a battle, the player must move a column of cards from the Exploration Zone to </w:t>
      </w:r>
      <w:r>
        <w:rPr>
          <w:rFonts w:eastAsia="宋体" w:hint="eastAsia"/>
          <w:lang w:eastAsia="zh-CN"/>
        </w:rPr>
        <w:t>the B</w:t>
      </w:r>
      <w:r w:rsidRPr="0070790A">
        <w:rPr>
          <w:rFonts w:eastAsia="宋体"/>
          <w:lang w:eastAsia="zh-CN"/>
        </w:rPr>
        <w:t xml:space="preserve">attlefield. These cards are placed on the Opponent Side. The player then plays cards from </w:t>
      </w:r>
      <w:r w:rsidR="00AD2B1D">
        <w:rPr>
          <w:rFonts w:eastAsia="宋体" w:hint="eastAsia"/>
          <w:lang w:eastAsia="zh-CN"/>
        </w:rPr>
        <w:t xml:space="preserve">his </w:t>
      </w:r>
      <w:r w:rsidRPr="0070790A">
        <w:rPr>
          <w:rFonts w:eastAsia="宋体"/>
          <w:lang w:eastAsia="zh-CN"/>
        </w:rPr>
        <w:t>hand to the Player Side of the Battlefield.</w:t>
      </w:r>
    </w:p>
    <w:p w14:paraId="69A28B17" w14:textId="236D5DE9" w:rsidR="0070790A" w:rsidRPr="0070790A" w:rsidRDefault="0070790A" w:rsidP="0070790A">
      <w:pPr>
        <w:numPr>
          <w:ilvl w:val="0"/>
          <w:numId w:val="10"/>
        </w:numPr>
        <w:rPr>
          <w:rFonts w:eastAsia="宋体"/>
          <w:lang w:eastAsia="zh-CN"/>
        </w:rPr>
      </w:pPr>
      <w:r w:rsidRPr="0070790A">
        <w:rPr>
          <w:rFonts w:eastAsia="宋体"/>
          <w:b/>
          <w:bCs/>
          <w:lang w:eastAsia="zh-CN"/>
        </w:rPr>
        <w:t>Battle Resolution</w:t>
      </w:r>
      <w:r w:rsidRPr="0070790A">
        <w:rPr>
          <w:rFonts w:eastAsia="宋体"/>
          <w:lang w:eastAsia="zh-CN"/>
        </w:rPr>
        <w:t xml:space="preserve">: Each row on the Battlefield must resolve a </w:t>
      </w:r>
      <w:r w:rsidRPr="0070790A">
        <w:rPr>
          <w:rFonts w:eastAsia="宋体"/>
          <w:b/>
          <w:bCs/>
          <w:lang w:eastAsia="zh-CN"/>
        </w:rPr>
        <w:t>Battle Round</w:t>
      </w:r>
      <w:r w:rsidRPr="0070790A">
        <w:rPr>
          <w:rFonts w:eastAsia="宋体"/>
          <w:lang w:eastAsia="zh-CN"/>
        </w:rPr>
        <w:t xml:space="preserve">. </w:t>
      </w:r>
      <w:r w:rsidR="0024523E">
        <w:rPr>
          <w:rFonts w:eastAsia="宋体" w:hint="eastAsia"/>
          <w:lang w:eastAsia="zh-CN"/>
        </w:rPr>
        <w:t xml:space="preserve">Battle Rounds are resolved from top to bottom. </w:t>
      </w:r>
      <w:r w:rsidRPr="0070790A">
        <w:rPr>
          <w:rFonts w:eastAsia="宋体"/>
          <w:lang w:eastAsia="zh-CN"/>
        </w:rPr>
        <w:t>A Battle Round is determined by comparing the total rank of both the Opponent Side and the Player Side. The player’s goal is to balance the total ranks on both sides, ideally making them equal</w:t>
      </w:r>
      <w:r w:rsidR="00AD2B1D">
        <w:rPr>
          <w:rFonts w:eastAsia="宋体" w:hint="eastAsia"/>
          <w:lang w:eastAsia="zh-CN"/>
        </w:rPr>
        <w:t>, so that he gets a higher score.</w:t>
      </w:r>
      <w:r w:rsidR="005C081F">
        <w:rPr>
          <w:rFonts w:eastAsia="宋体" w:hint="eastAsia"/>
          <w:lang w:eastAsia="zh-CN"/>
        </w:rPr>
        <w:t xml:space="preserve"> After a battle is done, the player has the chance to </w:t>
      </w:r>
      <w:r w:rsidR="002C1513">
        <w:rPr>
          <w:rFonts w:eastAsia="宋体" w:hint="eastAsia"/>
          <w:lang w:eastAsia="zh-CN"/>
        </w:rPr>
        <w:t>flip cards from t</w:t>
      </w:r>
      <w:r w:rsidR="005C081F">
        <w:rPr>
          <w:rFonts w:eastAsia="宋体" w:hint="eastAsia"/>
          <w:lang w:eastAsia="zh-CN"/>
        </w:rPr>
        <w:t xml:space="preserve">he Event </w:t>
      </w:r>
      <w:r w:rsidR="002C1513">
        <w:rPr>
          <w:rFonts w:eastAsia="宋体" w:hint="eastAsia"/>
          <w:lang w:eastAsia="zh-CN"/>
        </w:rPr>
        <w:t>Deck. This may grant the player some Loot cards to his Loot Zone.</w:t>
      </w:r>
    </w:p>
    <w:p w14:paraId="1BBED7EF" w14:textId="6ABE15DC" w:rsidR="0070790A" w:rsidRPr="0070790A" w:rsidRDefault="0070790A" w:rsidP="0070790A">
      <w:pPr>
        <w:numPr>
          <w:ilvl w:val="0"/>
          <w:numId w:val="10"/>
        </w:numPr>
        <w:rPr>
          <w:rFonts w:eastAsia="宋体"/>
          <w:lang w:eastAsia="zh-CN"/>
        </w:rPr>
      </w:pPr>
      <w:r w:rsidRPr="0070790A">
        <w:rPr>
          <w:rFonts w:eastAsia="宋体"/>
          <w:b/>
          <w:bCs/>
          <w:lang w:eastAsia="zh-CN"/>
        </w:rPr>
        <w:t>Repeat</w:t>
      </w:r>
      <w:r w:rsidRPr="0070790A">
        <w:rPr>
          <w:rFonts w:eastAsia="宋体"/>
          <w:lang w:eastAsia="zh-CN"/>
        </w:rPr>
        <w:t xml:space="preserve">: The player continues resolving Battle Rounds for each </w:t>
      </w:r>
      <w:r w:rsidR="005C081F">
        <w:rPr>
          <w:rFonts w:eastAsia="宋体" w:hint="eastAsia"/>
          <w:lang w:eastAsia="zh-CN"/>
        </w:rPr>
        <w:t>column in the Exploration Zone</w:t>
      </w:r>
      <w:r w:rsidRPr="0070790A">
        <w:rPr>
          <w:rFonts w:eastAsia="宋体"/>
          <w:lang w:eastAsia="zh-CN"/>
        </w:rPr>
        <w:t xml:space="preserve"> until there </w:t>
      </w:r>
      <w:r w:rsidR="00EC61DC">
        <w:rPr>
          <w:rFonts w:eastAsia="宋体" w:hint="eastAsia"/>
          <w:lang w:eastAsia="zh-CN"/>
        </w:rPr>
        <w:t>are</w:t>
      </w:r>
      <w:r w:rsidR="005C081F">
        <w:rPr>
          <w:rFonts w:eastAsia="宋体" w:hint="eastAsia"/>
          <w:lang w:eastAsia="zh-CN"/>
        </w:rPr>
        <w:t xml:space="preserve"> </w:t>
      </w:r>
      <w:r w:rsidRPr="0070790A">
        <w:rPr>
          <w:rFonts w:eastAsia="宋体"/>
          <w:lang w:eastAsia="zh-CN"/>
        </w:rPr>
        <w:t>no card</w:t>
      </w:r>
      <w:r w:rsidR="00EC61DC">
        <w:rPr>
          <w:rFonts w:eastAsia="宋体" w:hint="eastAsia"/>
          <w:lang w:eastAsia="zh-CN"/>
        </w:rPr>
        <w:t>s</w:t>
      </w:r>
      <w:r w:rsidRPr="0070790A">
        <w:rPr>
          <w:rFonts w:eastAsia="宋体"/>
          <w:lang w:eastAsia="zh-CN"/>
        </w:rPr>
        <w:t xml:space="preserve"> left in the Exploration Zone.</w:t>
      </w:r>
    </w:p>
    <w:p w14:paraId="1E872008" w14:textId="1FA98D69" w:rsidR="0070790A" w:rsidRPr="0070790A" w:rsidRDefault="0070790A" w:rsidP="0070790A">
      <w:pPr>
        <w:numPr>
          <w:ilvl w:val="0"/>
          <w:numId w:val="10"/>
        </w:numPr>
        <w:rPr>
          <w:rFonts w:eastAsia="宋体"/>
          <w:lang w:eastAsia="zh-CN"/>
        </w:rPr>
      </w:pPr>
      <w:r w:rsidRPr="0070790A">
        <w:rPr>
          <w:rFonts w:eastAsia="宋体"/>
          <w:b/>
          <w:bCs/>
          <w:lang w:eastAsia="zh-CN"/>
        </w:rPr>
        <w:t>Collect Loot</w:t>
      </w:r>
      <w:r w:rsidRPr="0070790A">
        <w:rPr>
          <w:rFonts w:eastAsia="宋体"/>
          <w:lang w:eastAsia="zh-CN"/>
        </w:rPr>
        <w:t xml:space="preserve">: Once all rows have been resolved, the player </w:t>
      </w:r>
      <w:r w:rsidR="00D748EE">
        <w:rPr>
          <w:rFonts w:eastAsia="宋体" w:hint="eastAsia"/>
          <w:lang w:eastAsia="zh-CN"/>
        </w:rPr>
        <w:t xml:space="preserve">can </w:t>
      </w:r>
      <w:r w:rsidRPr="0070790A">
        <w:rPr>
          <w:rFonts w:eastAsia="宋体"/>
          <w:lang w:eastAsia="zh-CN"/>
        </w:rPr>
        <w:t>collect loo</w:t>
      </w:r>
      <w:r w:rsidR="005C081F">
        <w:rPr>
          <w:rFonts w:eastAsia="宋体" w:hint="eastAsia"/>
          <w:lang w:eastAsia="zh-CN"/>
        </w:rPr>
        <w:t>t</w:t>
      </w:r>
      <w:r w:rsidRPr="0070790A">
        <w:rPr>
          <w:rFonts w:eastAsia="宋体"/>
          <w:lang w:eastAsia="zh-CN"/>
        </w:rPr>
        <w:t xml:space="preserve">. </w:t>
      </w:r>
      <w:r w:rsidR="0024523E">
        <w:rPr>
          <w:rFonts w:eastAsia="宋体" w:hint="eastAsia"/>
          <w:lang w:eastAsia="zh-CN"/>
        </w:rPr>
        <w:t xml:space="preserve">He plays </w:t>
      </w:r>
      <w:r w:rsidR="00CA165E">
        <w:rPr>
          <w:rFonts w:eastAsia="宋体" w:hint="eastAsia"/>
          <w:lang w:eastAsia="zh-CN"/>
        </w:rPr>
        <w:t>Loot</w:t>
      </w:r>
      <w:r w:rsidR="0024523E">
        <w:rPr>
          <w:rFonts w:eastAsia="宋体" w:hint="eastAsia"/>
          <w:lang w:eastAsia="zh-CN"/>
        </w:rPr>
        <w:t xml:space="preserve"> </w:t>
      </w:r>
      <w:r w:rsidR="00CA165E">
        <w:rPr>
          <w:rFonts w:eastAsia="宋体" w:hint="eastAsia"/>
          <w:lang w:eastAsia="zh-CN"/>
        </w:rPr>
        <w:t>c</w:t>
      </w:r>
      <w:r w:rsidR="0024523E">
        <w:rPr>
          <w:rFonts w:eastAsia="宋体" w:hint="eastAsia"/>
          <w:lang w:eastAsia="zh-CN"/>
        </w:rPr>
        <w:t>ards from his Loot Zone and his hand in a colum</w:t>
      </w:r>
      <w:r w:rsidR="009D6C54">
        <w:rPr>
          <w:rFonts w:eastAsia="宋体" w:hint="eastAsia"/>
          <w:lang w:eastAsia="zh-CN"/>
        </w:rPr>
        <w:t>n</w:t>
      </w:r>
      <w:r w:rsidR="0024523E">
        <w:rPr>
          <w:rFonts w:eastAsia="宋体" w:hint="eastAsia"/>
          <w:lang w:eastAsia="zh-CN"/>
        </w:rPr>
        <w:t>. Then resolve th</w:t>
      </w:r>
      <w:r w:rsidR="00CA165E">
        <w:rPr>
          <w:rFonts w:eastAsia="宋体" w:hint="eastAsia"/>
          <w:lang w:eastAsia="zh-CN"/>
        </w:rPr>
        <w:t>ese</w:t>
      </w:r>
      <w:r w:rsidR="0024523E">
        <w:rPr>
          <w:rFonts w:eastAsia="宋体" w:hint="eastAsia"/>
          <w:lang w:eastAsia="zh-CN"/>
        </w:rPr>
        <w:t xml:space="preserve"> cards from top to bottom,</w:t>
      </w:r>
      <w:r w:rsidR="00CA165E">
        <w:rPr>
          <w:rFonts w:eastAsia="宋体" w:hint="eastAsia"/>
          <w:lang w:eastAsia="zh-CN"/>
        </w:rPr>
        <w:t xml:space="preserve"> just like he does in </w:t>
      </w:r>
      <w:r w:rsidR="00D748EE">
        <w:rPr>
          <w:rFonts w:eastAsia="宋体" w:hint="eastAsia"/>
          <w:lang w:eastAsia="zh-CN"/>
        </w:rPr>
        <w:t>B</w:t>
      </w:r>
      <w:r w:rsidR="00CA165E">
        <w:rPr>
          <w:rFonts w:eastAsia="宋体" w:hint="eastAsia"/>
          <w:lang w:eastAsia="zh-CN"/>
        </w:rPr>
        <w:t xml:space="preserve">attle resolution. </w:t>
      </w:r>
      <w:r w:rsidRPr="0070790A">
        <w:rPr>
          <w:rFonts w:eastAsia="宋体"/>
          <w:lang w:eastAsia="zh-CN"/>
        </w:rPr>
        <w:t>This ends the round.</w:t>
      </w:r>
    </w:p>
    <w:p w14:paraId="7289860B" w14:textId="64042F09" w:rsidR="0070790A" w:rsidRPr="0070790A" w:rsidRDefault="0070790A" w:rsidP="0070790A">
      <w:pPr>
        <w:rPr>
          <w:rFonts w:eastAsia="宋体"/>
          <w:lang w:eastAsia="zh-CN"/>
        </w:rPr>
      </w:pPr>
      <w:r w:rsidRPr="0070790A">
        <w:rPr>
          <w:rFonts w:eastAsia="宋体"/>
          <w:b/>
          <w:bCs/>
          <w:lang w:eastAsia="zh-CN"/>
        </w:rPr>
        <w:t>End of Round and Progression</w:t>
      </w:r>
    </w:p>
    <w:p w14:paraId="20E85540" w14:textId="77777777" w:rsidR="0070790A" w:rsidRPr="0070790A" w:rsidRDefault="0070790A" w:rsidP="0070790A">
      <w:pPr>
        <w:numPr>
          <w:ilvl w:val="0"/>
          <w:numId w:val="11"/>
        </w:numPr>
        <w:rPr>
          <w:rFonts w:eastAsia="宋体"/>
          <w:lang w:eastAsia="zh-CN"/>
        </w:rPr>
      </w:pPr>
      <w:r w:rsidRPr="0070790A">
        <w:rPr>
          <w:rFonts w:eastAsia="宋体"/>
          <w:b/>
          <w:bCs/>
          <w:lang w:eastAsia="zh-CN"/>
        </w:rPr>
        <w:t>Repeat Rounds</w:t>
      </w:r>
      <w:r w:rsidRPr="0070790A">
        <w:rPr>
          <w:rFonts w:eastAsia="宋体"/>
          <w:lang w:eastAsia="zh-CN"/>
        </w:rPr>
        <w:t>: The player repeats the above process until the Main Deck is empty.</w:t>
      </w:r>
    </w:p>
    <w:p w14:paraId="0C1B3878" w14:textId="77777777" w:rsidR="0070790A" w:rsidRPr="0070790A" w:rsidRDefault="0070790A" w:rsidP="0070790A">
      <w:pPr>
        <w:numPr>
          <w:ilvl w:val="0"/>
          <w:numId w:val="11"/>
        </w:numPr>
        <w:rPr>
          <w:rFonts w:eastAsia="宋体"/>
          <w:lang w:eastAsia="zh-CN"/>
        </w:rPr>
      </w:pPr>
      <w:r w:rsidRPr="0070790A">
        <w:rPr>
          <w:rFonts w:eastAsia="宋体"/>
          <w:b/>
          <w:bCs/>
          <w:lang w:eastAsia="zh-CN"/>
        </w:rPr>
        <w:lastRenderedPageBreak/>
        <w:t>Dungeon Level</w:t>
      </w:r>
      <w:r w:rsidRPr="0070790A">
        <w:rPr>
          <w:rFonts w:eastAsia="宋体"/>
          <w:lang w:eastAsia="zh-CN"/>
        </w:rPr>
        <w:t xml:space="preserve">: When the Main Deck runs out, the player must </w:t>
      </w:r>
      <w:r w:rsidRPr="0070790A">
        <w:rPr>
          <w:rFonts w:eastAsia="宋体"/>
          <w:b/>
          <w:bCs/>
          <w:lang w:eastAsia="zh-CN"/>
        </w:rPr>
        <w:t>Go Downstairs</w:t>
      </w:r>
      <w:r w:rsidRPr="0070790A">
        <w:rPr>
          <w:rFonts w:eastAsia="宋体"/>
          <w:lang w:eastAsia="zh-CN"/>
        </w:rPr>
        <w:t>, which increases the Dungeon Level. With each new Dungeon Level, the player gains greater strength, but the game also becomes more challenging.</w:t>
      </w:r>
    </w:p>
    <w:p w14:paraId="62FA8553" w14:textId="20022723" w:rsidR="0070790A" w:rsidRPr="0070790A" w:rsidRDefault="0070790A" w:rsidP="0070790A">
      <w:pPr>
        <w:numPr>
          <w:ilvl w:val="0"/>
          <w:numId w:val="11"/>
        </w:numPr>
        <w:rPr>
          <w:rFonts w:eastAsia="宋体"/>
          <w:lang w:eastAsia="zh-CN"/>
        </w:rPr>
      </w:pPr>
      <w:r w:rsidRPr="0070790A">
        <w:rPr>
          <w:rFonts w:eastAsia="宋体"/>
          <w:b/>
          <w:bCs/>
          <w:lang w:eastAsia="zh-CN"/>
        </w:rPr>
        <w:t>Artifact and Final Fight</w:t>
      </w:r>
      <w:r w:rsidRPr="0070790A">
        <w:rPr>
          <w:rFonts w:eastAsia="宋体"/>
          <w:lang w:eastAsia="zh-CN"/>
        </w:rPr>
        <w:t xml:space="preserve">: When the Dungeon Level reaches its maximum, the player automatically receives an artifact card called the </w:t>
      </w:r>
      <w:r w:rsidRPr="0070790A">
        <w:rPr>
          <w:rFonts w:eastAsia="宋体"/>
          <w:b/>
          <w:bCs/>
          <w:lang w:eastAsia="zh-CN"/>
        </w:rPr>
        <w:t>ID Card of Yendor</w:t>
      </w:r>
      <w:r w:rsidRPr="0070790A">
        <w:rPr>
          <w:rFonts w:eastAsia="宋体"/>
          <w:lang w:eastAsia="zh-CN"/>
        </w:rPr>
        <w:t xml:space="preserve">. This triggers a final confrontation with the Guardians of Yendor. Defeating these Guardians results in </w:t>
      </w:r>
      <w:r w:rsidR="0024523E">
        <w:rPr>
          <w:rFonts w:eastAsia="宋体" w:hint="eastAsia"/>
          <w:lang w:eastAsia="zh-CN"/>
        </w:rPr>
        <w:t>a game win</w:t>
      </w:r>
      <w:r w:rsidRPr="0070790A">
        <w:rPr>
          <w:rFonts w:eastAsia="宋体"/>
          <w:lang w:eastAsia="zh-CN"/>
        </w:rPr>
        <w:t>.</w:t>
      </w:r>
    </w:p>
    <w:p w14:paraId="3FD9A8B4" w14:textId="7883669B" w:rsidR="0070790A" w:rsidRPr="0070790A" w:rsidRDefault="0070790A" w:rsidP="0070790A">
      <w:pPr>
        <w:rPr>
          <w:rFonts w:eastAsia="宋体"/>
          <w:lang w:eastAsia="zh-CN"/>
        </w:rPr>
      </w:pPr>
      <w:r w:rsidRPr="0070790A">
        <w:rPr>
          <w:rFonts w:eastAsia="宋体"/>
          <w:b/>
          <w:bCs/>
          <w:lang w:eastAsia="zh-CN"/>
        </w:rPr>
        <w:t>Scoring</w:t>
      </w:r>
    </w:p>
    <w:p w14:paraId="1C29DC48" w14:textId="0A712C14" w:rsidR="0070790A" w:rsidRPr="0070790A" w:rsidRDefault="0070790A" w:rsidP="0070790A">
      <w:pPr>
        <w:rPr>
          <w:rFonts w:eastAsia="宋体"/>
          <w:lang w:eastAsia="zh-CN"/>
        </w:rPr>
      </w:pPr>
      <w:r w:rsidRPr="0070790A">
        <w:rPr>
          <w:rFonts w:eastAsia="宋体"/>
          <w:lang w:eastAsia="zh-CN"/>
        </w:rPr>
        <w:t xml:space="preserve">The player is scored based on </w:t>
      </w:r>
      <w:r w:rsidR="002C74DC">
        <w:rPr>
          <w:rFonts w:eastAsia="宋体"/>
          <w:lang w:eastAsia="zh-CN"/>
        </w:rPr>
        <w:t>his</w:t>
      </w:r>
      <w:r w:rsidRPr="0070790A">
        <w:rPr>
          <w:rFonts w:eastAsia="宋体"/>
          <w:lang w:eastAsia="zh-CN"/>
        </w:rPr>
        <w:t xml:space="preserve"> </w:t>
      </w:r>
      <w:r w:rsidRPr="0070790A">
        <w:rPr>
          <w:rFonts w:eastAsia="宋体"/>
          <w:b/>
          <w:bCs/>
          <w:lang w:eastAsia="zh-CN"/>
        </w:rPr>
        <w:t>Miss Counter</w:t>
      </w:r>
      <w:r w:rsidRPr="0070790A">
        <w:rPr>
          <w:rFonts w:eastAsia="宋体"/>
          <w:lang w:eastAsia="zh-CN"/>
        </w:rPr>
        <w:t>. A lower Miss Counter indicates a better performance. The theoretical highest score is 0 misses.</w:t>
      </w:r>
    </w:p>
    <w:p w14:paraId="79F7DA27" w14:textId="3176B529" w:rsidR="00F16297" w:rsidRPr="0044085F" w:rsidRDefault="0044085F" w:rsidP="0044085F">
      <w:pPr>
        <w:pStyle w:val="21"/>
        <w:jc w:val="center"/>
        <w:rPr>
          <w:rFonts w:eastAsia="宋体"/>
          <w:lang w:eastAsia="zh-CN"/>
        </w:rPr>
      </w:pPr>
      <w:r>
        <w:rPr>
          <w:rFonts w:eastAsia="宋体" w:hint="eastAsia"/>
          <w:lang w:eastAsia="zh-CN"/>
        </w:rPr>
        <w:t>Game Turn</w:t>
      </w:r>
    </w:p>
    <w:p w14:paraId="584F3234" w14:textId="69194586" w:rsidR="003C641D" w:rsidRDefault="00741397" w:rsidP="00F16297">
      <w:pPr>
        <w:rPr>
          <w:rFonts w:eastAsia="宋体"/>
          <w:lang w:eastAsia="zh-CN"/>
        </w:rPr>
      </w:pPr>
      <w:r>
        <w:rPr>
          <w:rFonts w:eastAsia="宋体" w:hint="eastAsia"/>
          <w:lang w:eastAsia="zh-CN"/>
        </w:rPr>
        <w:t xml:space="preserve">A turn consists of the </w:t>
      </w:r>
      <w:r w:rsidRPr="00E16571">
        <w:rPr>
          <w:rFonts w:eastAsia="宋体" w:hint="eastAsia"/>
          <w:b/>
          <w:bCs/>
          <w:lang w:eastAsia="zh-CN"/>
        </w:rPr>
        <w:t>Start Phase</w:t>
      </w:r>
      <w:r>
        <w:rPr>
          <w:rFonts w:eastAsia="宋体" w:hint="eastAsia"/>
          <w:lang w:eastAsia="zh-CN"/>
        </w:rPr>
        <w:t xml:space="preserve">, the </w:t>
      </w:r>
      <w:r w:rsidRPr="00E16571">
        <w:rPr>
          <w:rFonts w:eastAsia="宋体" w:hint="eastAsia"/>
          <w:b/>
          <w:bCs/>
          <w:lang w:eastAsia="zh-CN"/>
        </w:rPr>
        <w:t>Action Phase</w:t>
      </w:r>
      <w:r>
        <w:rPr>
          <w:rFonts w:eastAsia="宋体" w:hint="eastAsia"/>
          <w:lang w:eastAsia="zh-CN"/>
        </w:rPr>
        <w:t xml:space="preserve"> and the </w:t>
      </w:r>
      <w:r w:rsidRPr="00E16571">
        <w:rPr>
          <w:rFonts w:eastAsia="宋体" w:hint="eastAsia"/>
          <w:b/>
          <w:bCs/>
          <w:lang w:eastAsia="zh-CN"/>
        </w:rPr>
        <w:t>End Phase</w:t>
      </w:r>
      <w:r>
        <w:rPr>
          <w:rFonts w:eastAsia="宋体" w:hint="eastAsia"/>
          <w:lang w:eastAsia="zh-CN"/>
        </w:rPr>
        <w:t>.</w:t>
      </w:r>
    </w:p>
    <w:p w14:paraId="35E81B9C" w14:textId="77777777" w:rsidR="00540490" w:rsidRPr="00540490" w:rsidRDefault="00540490" w:rsidP="00540490">
      <w:pPr>
        <w:rPr>
          <w:rFonts w:eastAsia="宋体"/>
          <w:b/>
          <w:bCs/>
          <w:lang w:eastAsia="zh-CN"/>
        </w:rPr>
      </w:pPr>
      <w:r w:rsidRPr="00540490">
        <w:rPr>
          <w:rFonts w:eastAsia="宋体"/>
          <w:b/>
          <w:bCs/>
          <w:lang w:eastAsia="zh-CN"/>
        </w:rPr>
        <w:t>Start Phase</w:t>
      </w:r>
    </w:p>
    <w:p w14:paraId="2477FD13" w14:textId="15AF6C18" w:rsidR="00540490" w:rsidRPr="00540490" w:rsidRDefault="00E16571" w:rsidP="00540490">
      <w:pPr>
        <w:numPr>
          <w:ilvl w:val="0"/>
          <w:numId w:val="23"/>
        </w:numPr>
        <w:rPr>
          <w:rFonts w:eastAsia="宋体"/>
          <w:lang w:eastAsia="zh-CN"/>
        </w:rPr>
      </w:pPr>
      <w:r>
        <w:rPr>
          <w:rFonts w:eastAsia="宋体" w:hint="eastAsia"/>
          <w:lang w:eastAsia="zh-CN"/>
        </w:rPr>
        <w:t>T</w:t>
      </w:r>
      <w:r w:rsidR="00540490" w:rsidRPr="00540490">
        <w:rPr>
          <w:rFonts w:eastAsia="宋体"/>
          <w:lang w:eastAsia="zh-CN"/>
        </w:rPr>
        <w:t xml:space="preserve">he player </w:t>
      </w:r>
      <w:r>
        <w:rPr>
          <w:rFonts w:eastAsia="宋体" w:hint="eastAsia"/>
          <w:lang w:eastAsia="zh-CN"/>
        </w:rPr>
        <w:t>takes a</w:t>
      </w:r>
      <w:r w:rsidR="00540490" w:rsidRPr="00540490">
        <w:rPr>
          <w:rFonts w:eastAsia="宋体"/>
          <w:lang w:eastAsia="zh-CN"/>
        </w:rPr>
        <w:t xml:space="preserve"> </w:t>
      </w:r>
      <w:r w:rsidR="00540490" w:rsidRPr="00540490">
        <w:rPr>
          <w:rFonts w:eastAsia="宋体"/>
          <w:b/>
          <w:bCs/>
          <w:lang w:eastAsia="zh-CN"/>
        </w:rPr>
        <w:t>Long Rest</w:t>
      </w:r>
      <w:r w:rsidR="00540490" w:rsidRPr="00540490">
        <w:rPr>
          <w:rFonts w:eastAsia="宋体"/>
          <w:lang w:eastAsia="zh-CN"/>
        </w:rPr>
        <w:t xml:space="preserve"> </w:t>
      </w:r>
      <w:r>
        <w:rPr>
          <w:rFonts w:eastAsia="宋体" w:hint="eastAsia"/>
          <w:lang w:eastAsia="zh-CN"/>
        </w:rPr>
        <w:t>for free</w:t>
      </w:r>
      <w:r w:rsidR="00540490" w:rsidRPr="00540490">
        <w:rPr>
          <w:rFonts w:eastAsia="宋体"/>
          <w:lang w:eastAsia="zh-CN"/>
        </w:rPr>
        <w:t xml:space="preserve"> and resets the Exploration Zone. </w:t>
      </w:r>
      <w:r>
        <w:rPr>
          <w:rFonts w:eastAsia="宋体" w:hint="eastAsia"/>
          <w:lang w:eastAsia="zh-CN"/>
        </w:rPr>
        <w:t xml:space="preserve">How to reset </w:t>
      </w:r>
      <w:r w:rsidR="00540490" w:rsidRPr="00540490">
        <w:rPr>
          <w:rFonts w:eastAsia="宋体"/>
          <w:lang w:eastAsia="zh-CN"/>
        </w:rPr>
        <w:t xml:space="preserve">the Exploration Zone </w:t>
      </w:r>
      <w:r>
        <w:rPr>
          <w:rFonts w:eastAsia="宋体" w:hint="eastAsia"/>
          <w:lang w:eastAsia="zh-CN"/>
        </w:rPr>
        <w:t xml:space="preserve">is </w:t>
      </w:r>
      <w:r w:rsidR="00540490" w:rsidRPr="00540490">
        <w:rPr>
          <w:rFonts w:eastAsia="宋体"/>
          <w:lang w:eastAsia="zh-CN"/>
        </w:rPr>
        <w:t xml:space="preserve">explained in the </w:t>
      </w:r>
      <w:r w:rsidR="00540490" w:rsidRPr="00540490">
        <w:rPr>
          <w:rFonts w:eastAsia="宋体"/>
          <w:b/>
          <w:bCs/>
          <w:lang w:eastAsia="zh-CN"/>
        </w:rPr>
        <w:t>Resetting the Exploration Zone</w:t>
      </w:r>
      <w:r w:rsidR="00540490" w:rsidRPr="00540490">
        <w:rPr>
          <w:rFonts w:eastAsia="宋体"/>
          <w:lang w:eastAsia="zh-CN"/>
        </w:rPr>
        <w:t xml:space="preserve"> section</w:t>
      </w:r>
      <w:r>
        <w:rPr>
          <w:rFonts w:eastAsia="宋体" w:hint="eastAsia"/>
          <w:lang w:eastAsia="zh-CN"/>
        </w:rPr>
        <w:t xml:space="preserve">. </w:t>
      </w:r>
      <w:r w:rsidR="00540490" w:rsidRPr="00540490">
        <w:rPr>
          <w:rFonts w:eastAsia="宋体"/>
          <w:lang w:eastAsia="zh-CN"/>
        </w:rPr>
        <w:t xml:space="preserve">The player can decide </w:t>
      </w:r>
      <w:r>
        <w:rPr>
          <w:rFonts w:eastAsia="宋体" w:hint="eastAsia"/>
          <w:lang w:eastAsia="zh-CN"/>
        </w:rPr>
        <w:t>which of these two actions to take first</w:t>
      </w:r>
      <w:r w:rsidR="00540490" w:rsidRPr="00540490">
        <w:rPr>
          <w:rFonts w:eastAsia="宋体"/>
          <w:lang w:eastAsia="zh-CN"/>
        </w:rPr>
        <w:t xml:space="preserve">. Resetting the Exploration Zone first allows the player to adjust </w:t>
      </w:r>
      <w:r>
        <w:rPr>
          <w:rFonts w:eastAsia="宋体" w:hint="eastAsia"/>
          <w:lang w:eastAsia="zh-CN"/>
        </w:rPr>
        <w:t>his</w:t>
      </w:r>
      <w:r w:rsidR="00540490" w:rsidRPr="00540490">
        <w:rPr>
          <w:rFonts w:eastAsia="宋体"/>
          <w:lang w:eastAsia="zh-CN"/>
        </w:rPr>
        <w:t xml:space="preserve"> hand cards during the Long Rest based on the state of the Exploration Zone. Resetting the Exploration Zone later allows the player to draw more cards from the Main Deck if it is low on cards.</w:t>
      </w:r>
    </w:p>
    <w:p w14:paraId="2A348DBB" w14:textId="7EB50717" w:rsidR="00540490" w:rsidRPr="00540490" w:rsidRDefault="00540490" w:rsidP="00540490">
      <w:pPr>
        <w:numPr>
          <w:ilvl w:val="0"/>
          <w:numId w:val="23"/>
        </w:numPr>
        <w:rPr>
          <w:rFonts w:eastAsia="宋体"/>
          <w:lang w:eastAsia="zh-CN"/>
        </w:rPr>
      </w:pPr>
      <w:r w:rsidRPr="00540490">
        <w:rPr>
          <w:rFonts w:eastAsia="宋体"/>
          <w:lang w:eastAsia="zh-CN"/>
        </w:rPr>
        <w:t xml:space="preserve">Resolve the </w:t>
      </w:r>
      <w:r w:rsidR="00E16571">
        <w:rPr>
          <w:rFonts w:eastAsia="宋体" w:hint="eastAsia"/>
          <w:b/>
          <w:bCs/>
          <w:lang w:eastAsia="zh-CN"/>
        </w:rPr>
        <w:t>On</w:t>
      </w:r>
      <w:r w:rsidRPr="00540490">
        <w:rPr>
          <w:rFonts w:eastAsia="宋体"/>
          <w:b/>
          <w:bCs/>
          <w:lang w:eastAsia="zh-CN"/>
        </w:rPr>
        <w:t xml:space="preserve"> </w:t>
      </w:r>
      <w:r w:rsidR="00E16571">
        <w:rPr>
          <w:rFonts w:eastAsia="宋体" w:hint="eastAsia"/>
          <w:b/>
          <w:bCs/>
          <w:lang w:eastAsia="zh-CN"/>
        </w:rPr>
        <w:t>Turn</w:t>
      </w:r>
      <w:r w:rsidRPr="00540490">
        <w:rPr>
          <w:rFonts w:eastAsia="宋体"/>
          <w:b/>
          <w:bCs/>
          <w:lang w:eastAsia="zh-CN"/>
        </w:rPr>
        <w:t xml:space="preserve"> </w:t>
      </w:r>
      <w:r w:rsidR="00E16571">
        <w:rPr>
          <w:rFonts w:eastAsia="宋体" w:hint="eastAsia"/>
          <w:b/>
          <w:bCs/>
          <w:lang w:eastAsia="zh-CN"/>
        </w:rPr>
        <w:t xml:space="preserve">Start </w:t>
      </w:r>
      <w:r w:rsidRPr="00540490">
        <w:rPr>
          <w:rFonts w:eastAsia="宋体"/>
          <w:b/>
          <w:bCs/>
          <w:lang w:eastAsia="zh-CN"/>
        </w:rPr>
        <w:t>Effects</w:t>
      </w:r>
      <w:r w:rsidRPr="00540490">
        <w:rPr>
          <w:rFonts w:eastAsia="宋体"/>
          <w:lang w:eastAsia="zh-CN"/>
        </w:rPr>
        <w:t xml:space="preserve"> for all cards in the Exploration Zone in order.</w:t>
      </w:r>
      <w:r w:rsidR="001A2A4C">
        <w:rPr>
          <w:rFonts w:eastAsia="宋体" w:hint="eastAsia"/>
          <w:lang w:eastAsia="zh-CN"/>
        </w:rPr>
        <w:t xml:space="preserve"> Then the turn proceeds to the </w:t>
      </w:r>
      <w:r w:rsidR="001A2A4C" w:rsidRPr="001A2A4C">
        <w:rPr>
          <w:rFonts w:eastAsia="宋体" w:hint="eastAsia"/>
          <w:b/>
          <w:bCs/>
          <w:lang w:eastAsia="zh-CN"/>
        </w:rPr>
        <w:t>Action Phase</w:t>
      </w:r>
      <w:r w:rsidR="001A2A4C">
        <w:rPr>
          <w:rFonts w:eastAsia="宋体" w:hint="eastAsia"/>
          <w:lang w:eastAsia="zh-CN"/>
        </w:rPr>
        <w:t>.</w:t>
      </w:r>
    </w:p>
    <w:p w14:paraId="3D2E11E1" w14:textId="77777777" w:rsidR="00540490" w:rsidRPr="00540490" w:rsidRDefault="00540490" w:rsidP="00540490">
      <w:pPr>
        <w:rPr>
          <w:rFonts w:eastAsia="宋体"/>
          <w:b/>
          <w:bCs/>
          <w:lang w:eastAsia="zh-CN"/>
        </w:rPr>
      </w:pPr>
      <w:r w:rsidRPr="00540490">
        <w:rPr>
          <w:rFonts w:eastAsia="宋体"/>
          <w:b/>
          <w:bCs/>
          <w:lang w:eastAsia="zh-CN"/>
        </w:rPr>
        <w:t>Action Phase</w:t>
      </w:r>
    </w:p>
    <w:p w14:paraId="2B70C180" w14:textId="1C34469F" w:rsidR="00540490" w:rsidRPr="00540490" w:rsidRDefault="00E16571" w:rsidP="00540490">
      <w:pPr>
        <w:rPr>
          <w:rFonts w:eastAsia="宋体"/>
          <w:lang w:eastAsia="zh-CN"/>
        </w:rPr>
      </w:pPr>
      <w:r w:rsidRPr="00E16571">
        <w:rPr>
          <w:rFonts w:eastAsia="宋体"/>
          <w:lang w:eastAsia="zh-CN"/>
        </w:rPr>
        <w:t xml:space="preserve">During this phase, the player can choose to take actions such as </w:t>
      </w:r>
      <w:r w:rsidRPr="00E16571">
        <w:rPr>
          <w:rFonts w:eastAsia="宋体"/>
          <w:b/>
          <w:bCs/>
          <w:lang w:eastAsia="zh-CN"/>
        </w:rPr>
        <w:t>Battle</w:t>
      </w:r>
      <w:r w:rsidRPr="00E16571">
        <w:rPr>
          <w:rFonts w:eastAsia="宋体"/>
          <w:lang w:eastAsia="zh-CN"/>
        </w:rPr>
        <w:t xml:space="preserve">, </w:t>
      </w:r>
      <w:r w:rsidRPr="00E16571">
        <w:rPr>
          <w:rFonts w:eastAsia="宋体"/>
          <w:b/>
          <w:bCs/>
          <w:lang w:eastAsia="zh-CN"/>
        </w:rPr>
        <w:t>Short Rest</w:t>
      </w:r>
      <w:r w:rsidRPr="00E16571">
        <w:rPr>
          <w:rFonts w:eastAsia="宋体"/>
          <w:lang w:eastAsia="zh-CN"/>
        </w:rPr>
        <w:t xml:space="preserve">, or </w:t>
      </w:r>
      <w:r w:rsidRPr="00E16571">
        <w:rPr>
          <w:rFonts w:eastAsia="宋体"/>
          <w:b/>
          <w:bCs/>
          <w:lang w:eastAsia="zh-CN"/>
        </w:rPr>
        <w:t>Long Rest</w:t>
      </w:r>
      <w:r w:rsidRPr="00E16571">
        <w:rPr>
          <w:rFonts w:eastAsia="宋体"/>
          <w:lang w:eastAsia="zh-CN"/>
        </w:rPr>
        <w:t xml:space="preserve">. The specific effects of these actions are explained in the </w:t>
      </w:r>
      <w:r w:rsidRPr="00E16571">
        <w:rPr>
          <w:rFonts w:eastAsia="宋体"/>
          <w:b/>
          <w:bCs/>
          <w:lang w:eastAsia="zh-CN"/>
        </w:rPr>
        <w:t>Actions</w:t>
      </w:r>
      <w:r w:rsidRPr="00E16571">
        <w:rPr>
          <w:rFonts w:eastAsia="宋体"/>
          <w:lang w:eastAsia="zh-CN"/>
        </w:rPr>
        <w:t xml:space="preserve"> chapter. Additionally, the player may use </w:t>
      </w:r>
      <w:r>
        <w:rPr>
          <w:rFonts w:eastAsia="宋体" w:hint="eastAsia"/>
          <w:lang w:eastAsia="zh-CN"/>
        </w:rPr>
        <w:t>his</w:t>
      </w:r>
      <w:r w:rsidRPr="00E16571">
        <w:rPr>
          <w:rFonts w:eastAsia="宋体"/>
          <w:lang w:eastAsia="zh-CN"/>
        </w:rPr>
        <w:t xml:space="preserve"> </w:t>
      </w:r>
      <w:r w:rsidRPr="00E16571">
        <w:rPr>
          <w:rFonts w:eastAsia="宋体"/>
          <w:b/>
          <w:bCs/>
          <w:lang w:eastAsia="zh-CN"/>
        </w:rPr>
        <w:t>Free Cell</w:t>
      </w:r>
      <w:r w:rsidRPr="00E16571">
        <w:rPr>
          <w:rFonts w:eastAsia="宋体"/>
          <w:lang w:eastAsia="zh-CN"/>
        </w:rPr>
        <w:t xml:space="preserve"> or activate </w:t>
      </w:r>
      <w:r w:rsidRPr="00E16571">
        <w:rPr>
          <w:rFonts w:eastAsia="宋体"/>
          <w:b/>
          <w:bCs/>
          <w:lang w:eastAsia="zh-CN"/>
        </w:rPr>
        <w:t>Artifact cards</w:t>
      </w:r>
      <w:r w:rsidRPr="00E16571">
        <w:rPr>
          <w:rFonts w:eastAsia="宋体"/>
          <w:lang w:eastAsia="zh-CN"/>
        </w:rPr>
        <w:t xml:space="preserve"> from </w:t>
      </w:r>
      <w:r>
        <w:rPr>
          <w:rFonts w:eastAsia="宋体" w:hint="eastAsia"/>
          <w:lang w:eastAsia="zh-CN"/>
        </w:rPr>
        <w:t>his</w:t>
      </w:r>
      <w:r w:rsidRPr="00E16571">
        <w:rPr>
          <w:rFonts w:eastAsia="宋体"/>
          <w:lang w:eastAsia="zh-CN"/>
        </w:rPr>
        <w:t xml:space="preserve"> </w:t>
      </w:r>
      <w:r w:rsidRPr="00E16571">
        <w:rPr>
          <w:rFonts w:eastAsia="宋体"/>
          <w:b/>
          <w:bCs/>
          <w:lang w:eastAsia="zh-CN"/>
        </w:rPr>
        <w:t>Equipment Zone</w:t>
      </w:r>
      <w:r w:rsidRPr="00E16571">
        <w:rPr>
          <w:rFonts w:eastAsia="宋体"/>
          <w:lang w:eastAsia="zh-CN"/>
        </w:rPr>
        <w:t xml:space="preserve">, </w:t>
      </w:r>
      <w:r>
        <w:rPr>
          <w:rFonts w:eastAsia="宋体"/>
          <w:lang w:eastAsia="zh-CN"/>
        </w:rPr>
        <w:t>if</w:t>
      </w:r>
      <w:r w:rsidRPr="00E16571">
        <w:rPr>
          <w:rFonts w:eastAsia="宋体"/>
          <w:lang w:eastAsia="zh-CN"/>
        </w:rPr>
        <w:t xml:space="preserve"> the cards allow it. Before performing any action, the player must properly handle </w:t>
      </w:r>
      <w:r w:rsidRPr="00E16571">
        <w:rPr>
          <w:rFonts w:eastAsia="宋体"/>
          <w:b/>
          <w:bCs/>
          <w:lang w:eastAsia="zh-CN"/>
        </w:rPr>
        <w:t>Time Elapse</w:t>
      </w:r>
      <w:r w:rsidRPr="00E16571">
        <w:rPr>
          <w:rFonts w:eastAsia="宋体"/>
          <w:lang w:eastAsia="zh-CN"/>
        </w:rPr>
        <w:t xml:space="preserve"> if the action requires time. After resolving the action, the turn </w:t>
      </w:r>
      <w:r w:rsidR="00A53E1E" w:rsidRPr="00A53E1E">
        <w:rPr>
          <w:rFonts w:eastAsia="宋体"/>
          <w:lang w:eastAsia="zh-CN"/>
        </w:rPr>
        <w:t xml:space="preserve">proceeds </w:t>
      </w:r>
      <w:r w:rsidRPr="00E16571">
        <w:rPr>
          <w:rFonts w:eastAsia="宋体"/>
          <w:lang w:eastAsia="zh-CN"/>
        </w:rPr>
        <w:t xml:space="preserve">to the </w:t>
      </w:r>
      <w:r w:rsidRPr="00E16571">
        <w:rPr>
          <w:rFonts w:eastAsia="宋体"/>
          <w:b/>
          <w:bCs/>
          <w:lang w:eastAsia="zh-CN"/>
        </w:rPr>
        <w:t>End Phase</w:t>
      </w:r>
      <w:r w:rsidRPr="00E16571">
        <w:rPr>
          <w:rFonts w:eastAsia="宋体"/>
          <w:lang w:eastAsia="zh-CN"/>
        </w:rPr>
        <w:t>.</w:t>
      </w:r>
    </w:p>
    <w:p w14:paraId="1FBC2065" w14:textId="77777777" w:rsidR="00540490" w:rsidRPr="00540490" w:rsidRDefault="00540490" w:rsidP="00540490">
      <w:pPr>
        <w:rPr>
          <w:rFonts w:eastAsia="宋体"/>
          <w:b/>
          <w:bCs/>
          <w:lang w:eastAsia="zh-CN"/>
        </w:rPr>
      </w:pPr>
      <w:r w:rsidRPr="00540490">
        <w:rPr>
          <w:rFonts w:eastAsia="宋体"/>
          <w:b/>
          <w:bCs/>
          <w:lang w:eastAsia="zh-CN"/>
        </w:rPr>
        <w:t>End Phase</w:t>
      </w:r>
    </w:p>
    <w:p w14:paraId="0F3394D1" w14:textId="157B5995" w:rsidR="00540490" w:rsidRDefault="00540490" w:rsidP="00540490">
      <w:pPr>
        <w:numPr>
          <w:ilvl w:val="0"/>
          <w:numId w:val="24"/>
        </w:numPr>
        <w:rPr>
          <w:rFonts w:eastAsia="宋体"/>
          <w:lang w:eastAsia="zh-CN"/>
        </w:rPr>
      </w:pPr>
      <w:r w:rsidRPr="00540490">
        <w:rPr>
          <w:rFonts w:eastAsia="宋体"/>
          <w:lang w:eastAsia="zh-CN"/>
        </w:rPr>
        <w:t xml:space="preserve">Resolve the </w:t>
      </w:r>
      <w:r w:rsidR="00E16571" w:rsidRPr="00E16571">
        <w:rPr>
          <w:rFonts w:eastAsia="宋体" w:hint="eastAsia"/>
          <w:b/>
          <w:bCs/>
          <w:lang w:eastAsia="zh-CN"/>
        </w:rPr>
        <w:t xml:space="preserve">On Turn End </w:t>
      </w:r>
      <w:r w:rsidRPr="00540490">
        <w:rPr>
          <w:rFonts w:eastAsia="宋体"/>
          <w:b/>
          <w:bCs/>
          <w:lang w:eastAsia="zh-CN"/>
        </w:rPr>
        <w:t>Effects</w:t>
      </w:r>
      <w:r w:rsidRPr="00540490">
        <w:rPr>
          <w:rFonts w:eastAsia="宋体"/>
          <w:lang w:eastAsia="zh-CN"/>
        </w:rPr>
        <w:t xml:space="preserve"> for all cards in the Exploration Zone in order.</w:t>
      </w:r>
    </w:p>
    <w:p w14:paraId="64983FD3" w14:textId="4512BB1F" w:rsidR="00540490" w:rsidRPr="00540490" w:rsidRDefault="00540490" w:rsidP="00540490">
      <w:pPr>
        <w:numPr>
          <w:ilvl w:val="0"/>
          <w:numId w:val="24"/>
        </w:numPr>
        <w:rPr>
          <w:rFonts w:eastAsia="宋体"/>
          <w:lang w:eastAsia="zh-CN"/>
        </w:rPr>
      </w:pPr>
      <w:r w:rsidRPr="00540490">
        <w:rPr>
          <w:rFonts w:eastAsia="宋体"/>
          <w:lang w:eastAsia="zh-CN"/>
        </w:rPr>
        <w:t>If there are no cards left in the Exploration Zone, the</w:t>
      </w:r>
      <w:r w:rsidR="004A261D">
        <w:rPr>
          <w:rFonts w:eastAsia="宋体" w:hint="eastAsia"/>
          <w:lang w:eastAsia="zh-CN"/>
        </w:rPr>
        <w:t xml:space="preserve"> player can</w:t>
      </w:r>
      <w:r w:rsidRPr="00540490">
        <w:rPr>
          <w:rFonts w:eastAsia="宋体"/>
          <w:lang w:eastAsia="zh-CN"/>
        </w:rPr>
        <w:t xml:space="preserve"> </w:t>
      </w:r>
      <w:r w:rsidR="00BB2B4D">
        <w:rPr>
          <w:rFonts w:eastAsia="宋体" w:hint="eastAsia"/>
          <w:b/>
          <w:bCs/>
          <w:lang w:eastAsia="zh-CN"/>
        </w:rPr>
        <w:t>Collect Loot</w:t>
      </w:r>
      <w:r w:rsidRPr="00540490">
        <w:rPr>
          <w:rFonts w:eastAsia="宋体"/>
          <w:lang w:eastAsia="zh-CN"/>
        </w:rPr>
        <w:t>.</w:t>
      </w:r>
    </w:p>
    <w:p w14:paraId="730E40EA" w14:textId="599A8266" w:rsidR="00540490" w:rsidRPr="00540490" w:rsidRDefault="00540490" w:rsidP="00540490">
      <w:pPr>
        <w:numPr>
          <w:ilvl w:val="0"/>
          <w:numId w:val="24"/>
        </w:numPr>
        <w:rPr>
          <w:rFonts w:eastAsia="宋体"/>
          <w:lang w:eastAsia="zh-CN"/>
        </w:rPr>
      </w:pPr>
      <w:r w:rsidRPr="00540490">
        <w:rPr>
          <w:rFonts w:eastAsia="宋体"/>
          <w:lang w:eastAsia="zh-CN"/>
        </w:rPr>
        <w:t>If the Main Deck is empty, and one of the following two conditions is met:</w:t>
      </w:r>
      <w:r>
        <w:rPr>
          <w:rFonts w:eastAsia="宋体" w:hint="eastAsia"/>
          <w:lang w:eastAsia="zh-CN"/>
        </w:rPr>
        <w:t xml:space="preserve"> </w:t>
      </w:r>
    </w:p>
    <w:p w14:paraId="480F26BE" w14:textId="77777777" w:rsidR="00540490" w:rsidRDefault="00540490" w:rsidP="00540490">
      <w:pPr>
        <w:numPr>
          <w:ilvl w:val="1"/>
          <w:numId w:val="24"/>
        </w:numPr>
        <w:rPr>
          <w:rFonts w:eastAsia="宋体"/>
          <w:lang w:eastAsia="zh-CN"/>
        </w:rPr>
      </w:pPr>
      <w:r w:rsidRPr="00540490">
        <w:rPr>
          <w:rFonts w:eastAsia="宋体"/>
          <w:lang w:eastAsia="zh-CN"/>
        </w:rPr>
        <w:t>The Exploration Zone is empty.</w:t>
      </w:r>
    </w:p>
    <w:p w14:paraId="30DDB384" w14:textId="1789660A" w:rsidR="00540490" w:rsidRDefault="00540490" w:rsidP="00540490">
      <w:pPr>
        <w:numPr>
          <w:ilvl w:val="1"/>
          <w:numId w:val="24"/>
        </w:numPr>
        <w:rPr>
          <w:rFonts w:eastAsia="宋体"/>
          <w:lang w:eastAsia="zh-CN"/>
        </w:rPr>
      </w:pPr>
      <w:r w:rsidRPr="00540490">
        <w:rPr>
          <w:rFonts w:eastAsia="宋体"/>
          <w:lang w:eastAsia="zh-CN"/>
        </w:rPr>
        <w:t>The player has no cards in hand other than Loot cards.</w:t>
      </w:r>
    </w:p>
    <w:p w14:paraId="189FBAAE" w14:textId="08F8A044" w:rsidR="00540490" w:rsidRDefault="00540490" w:rsidP="00540490">
      <w:pPr>
        <w:ind w:left="1080"/>
        <w:rPr>
          <w:rFonts w:eastAsia="宋体"/>
          <w:lang w:eastAsia="zh-CN"/>
        </w:rPr>
      </w:pPr>
      <w:r w:rsidRPr="00540490">
        <w:rPr>
          <w:rFonts w:eastAsia="宋体"/>
          <w:lang w:eastAsia="zh-CN"/>
        </w:rPr>
        <w:lastRenderedPageBreak/>
        <w:t xml:space="preserve">In this case, the player </w:t>
      </w:r>
      <w:r>
        <w:rPr>
          <w:rFonts w:eastAsia="宋体" w:hint="eastAsia"/>
          <w:lang w:eastAsia="zh-CN"/>
        </w:rPr>
        <w:t>goes</w:t>
      </w:r>
      <w:r w:rsidRPr="00540490">
        <w:rPr>
          <w:rFonts w:eastAsia="宋体"/>
          <w:lang w:eastAsia="zh-CN"/>
        </w:rPr>
        <w:t xml:space="preserve"> </w:t>
      </w:r>
      <w:r w:rsidRPr="00540490">
        <w:rPr>
          <w:rFonts w:eastAsia="宋体" w:hint="eastAsia"/>
          <w:lang w:eastAsia="zh-CN"/>
        </w:rPr>
        <w:t>d</w:t>
      </w:r>
      <w:r w:rsidRPr="00540490">
        <w:rPr>
          <w:rFonts w:eastAsia="宋体"/>
          <w:lang w:eastAsia="zh-CN"/>
        </w:rPr>
        <w:t xml:space="preserve">ownstairs. The steps for going downstairs are explained in the </w:t>
      </w:r>
      <w:r w:rsidRPr="00540490">
        <w:rPr>
          <w:rFonts w:eastAsia="宋体" w:hint="eastAsia"/>
          <w:b/>
          <w:bCs/>
          <w:lang w:eastAsia="zh-CN"/>
        </w:rPr>
        <w:t>D</w:t>
      </w:r>
      <w:r w:rsidRPr="00540490">
        <w:rPr>
          <w:rFonts w:eastAsia="宋体"/>
          <w:b/>
          <w:bCs/>
          <w:lang w:eastAsia="zh-CN"/>
        </w:rPr>
        <w:t>ownstairs</w:t>
      </w:r>
      <w:r w:rsidRPr="00540490">
        <w:rPr>
          <w:rFonts w:eastAsia="宋体"/>
          <w:lang w:eastAsia="zh-CN"/>
        </w:rPr>
        <w:t xml:space="preserve"> section.</w:t>
      </w:r>
    </w:p>
    <w:p w14:paraId="6BEF8E55" w14:textId="0188743D" w:rsidR="004D0BED" w:rsidRDefault="004D0BED" w:rsidP="004D0BED">
      <w:pPr>
        <w:pStyle w:val="21"/>
        <w:jc w:val="center"/>
        <w:rPr>
          <w:rFonts w:eastAsia="宋体"/>
          <w:lang w:eastAsia="zh-CN"/>
        </w:rPr>
      </w:pPr>
      <w:r>
        <w:rPr>
          <w:rFonts w:eastAsia="宋体" w:hint="eastAsia"/>
          <w:lang w:eastAsia="zh-CN"/>
        </w:rPr>
        <w:t>Actions</w:t>
      </w:r>
    </w:p>
    <w:p w14:paraId="052BC400" w14:textId="0C4AB581" w:rsidR="004B2C75" w:rsidRPr="00C92D08" w:rsidRDefault="00C92D08" w:rsidP="008366E2">
      <w:pPr>
        <w:rPr>
          <w:rFonts w:eastAsia="宋体"/>
          <w:lang w:eastAsia="zh-CN"/>
        </w:rPr>
      </w:pPr>
      <w:r w:rsidRPr="00C92D08">
        <w:rPr>
          <w:rFonts w:eastAsia="宋体" w:hint="eastAsia"/>
          <w:lang w:eastAsia="zh-CN"/>
        </w:rPr>
        <w:t xml:space="preserve">There are three main actions the player can take in </w:t>
      </w:r>
      <w:r>
        <w:rPr>
          <w:rFonts w:eastAsia="宋体" w:hint="eastAsia"/>
          <w:lang w:eastAsia="zh-CN"/>
        </w:rPr>
        <w:t xml:space="preserve">the </w:t>
      </w:r>
      <w:r w:rsidRPr="00BB2B4D">
        <w:rPr>
          <w:rFonts w:eastAsia="宋体" w:hint="eastAsia"/>
          <w:lang w:eastAsia="zh-CN"/>
        </w:rPr>
        <w:t xml:space="preserve">Action Phase: </w:t>
      </w:r>
      <w:r w:rsidRPr="00C92D08">
        <w:rPr>
          <w:rFonts w:eastAsia="宋体" w:hint="eastAsia"/>
          <w:b/>
          <w:bCs/>
          <w:lang w:eastAsia="zh-CN"/>
        </w:rPr>
        <w:t>Battle, Short Rest and Long Rest</w:t>
      </w:r>
      <w:r w:rsidRPr="00C92D08">
        <w:rPr>
          <w:rFonts w:eastAsia="宋体" w:hint="eastAsia"/>
          <w:lang w:eastAsia="zh-CN"/>
        </w:rPr>
        <w:t>.</w:t>
      </w:r>
    </w:p>
    <w:p w14:paraId="1E7B7EA0" w14:textId="6B66F793" w:rsidR="00556AFA" w:rsidRPr="00556AFA" w:rsidRDefault="008366E2" w:rsidP="008366E2">
      <w:pPr>
        <w:rPr>
          <w:rFonts w:eastAsia="宋体"/>
          <w:b/>
          <w:bCs/>
          <w:lang w:eastAsia="zh-CN"/>
        </w:rPr>
      </w:pPr>
      <w:r w:rsidRPr="008366E2">
        <w:rPr>
          <w:rFonts w:eastAsia="宋体"/>
          <w:b/>
          <w:bCs/>
          <w:lang w:eastAsia="zh-CN"/>
        </w:rPr>
        <w:t>Battle</w:t>
      </w:r>
    </w:p>
    <w:p w14:paraId="145943EB" w14:textId="12502075" w:rsidR="008366E2" w:rsidRDefault="008366E2" w:rsidP="008366E2">
      <w:pPr>
        <w:rPr>
          <w:rFonts w:eastAsia="宋体"/>
          <w:lang w:eastAsia="zh-CN"/>
        </w:rPr>
      </w:pPr>
      <w:r w:rsidRPr="008366E2">
        <w:rPr>
          <w:lang w:eastAsia="zh-CN"/>
        </w:rPr>
        <w:t xml:space="preserve">This action </w:t>
      </w:r>
      <w:r>
        <w:rPr>
          <w:rFonts w:eastAsia="宋体" w:hint="eastAsia"/>
          <w:lang w:eastAsia="zh-CN"/>
        </w:rPr>
        <w:t>takes</w:t>
      </w:r>
      <w:r w:rsidRPr="008366E2">
        <w:rPr>
          <w:lang w:eastAsia="zh-CN"/>
        </w:rPr>
        <w:t xml:space="preserve"> 1 </w:t>
      </w:r>
      <w:r>
        <w:rPr>
          <w:rFonts w:eastAsia="宋体" w:hint="eastAsia"/>
          <w:lang w:eastAsia="zh-CN"/>
        </w:rPr>
        <w:t>unit of time</w:t>
      </w:r>
      <w:r w:rsidRPr="008366E2">
        <w:rPr>
          <w:lang w:eastAsia="zh-CN"/>
        </w:rPr>
        <w:t xml:space="preserve">. If there </w:t>
      </w:r>
      <w:r w:rsidR="00EC61DC">
        <w:rPr>
          <w:rFonts w:eastAsia="宋体" w:hint="eastAsia"/>
          <w:lang w:eastAsia="zh-CN"/>
        </w:rPr>
        <w:t>are</w:t>
      </w:r>
      <w:r w:rsidRPr="008366E2">
        <w:rPr>
          <w:lang w:eastAsia="zh-CN"/>
        </w:rPr>
        <w:t xml:space="preserve"> no card</w:t>
      </w:r>
      <w:r w:rsidR="00EC61DC">
        <w:rPr>
          <w:rFonts w:eastAsia="宋体" w:hint="eastAsia"/>
          <w:lang w:eastAsia="zh-CN"/>
        </w:rPr>
        <w:t>s</w:t>
      </w:r>
      <w:r>
        <w:rPr>
          <w:rFonts w:eastAsia="宋体" w:hint="eastAsia"/>
          <w:lang w:eastAsia="zh-CN"/>
        </w:rPr>
        <w:t xml:space="preserve"> </w:t>
      </w:r>
      <w:r w:rsidRPr="008366E2">
        <w:rPr>
          <w:lang w:eastAsia="zh-CN"/>
        </w:rPr>
        <w:t xml:space="preserve">left in the </w:t>
      </w:r>
      <w:r w:rsidRPr="008366E2">
        <w:rPr>
          <w:b/>
          <w:bCs/>
          <w:lang w:eastAsia="zh-CN"/>
        </w:rPr>
        <w:t>Main Deck</w:t>
      </w:r>
      <w:r w:rsidRPr="008366E2">
        <w:rPr>
          <w:lang w:eastAsia="zh-CN"/>
        </w:rPr>
        <w:t xml:space="preserve">, </w:t>
      </w:r>
      <w:r>
        <w:rPr>
          <w:rFonts w:eastAsia="宋体" w:hint="eastAsia"/>
          <w:lang w:eastAsia="zh-CN"/>
        </w:rPr>
        <w:t>then this action does not take time</w:t>
      </w:r>
      <w:r w:rsidRPr="008366E2">
        <w:rPr>
          <w:lang w:eastAsia="zh-CN"/>
        </w:rPr>
        <w:t>.</w:t>
      </w:r>
    </w:p>
    <w:p w14:paraId="25FCBAAE" w14:textId="1E393038" w:rsidR="00556AFA" w:rsidRPr="00556AFA" w:rsidRDefault="00556AFA" w:rsidP="00556AFA">
      <w:pPr>
        <w:pStyle w:val="ae"/>
        <w:numPr>
          <w:ilvl w:val="0"/>
          <w:numId w:val="29"/>
        </w:numPr>
        <w:rPr>
          <w:rFonts w:eastAsia="宋体"/>
          <w:lang w:eastAsia="zh-CN"/>
        </w:rPr>
      </w:pPr>
      <w:r w:rsidRPr="00556AFA">
        <w:rPr>
          <w:rFonts w:eastAsia="宋体"/>
          <w:b/>
          <w:bCs/>
          <w:lang w:eastAsia="zh-CN"/>
        </w:rPr>
        <w:t>Preparation:</w:t>
      </w:r>
      <w:r w:rsidRPr="00556AFA">
        <w:rPr>
          <w:rFonts w:eastAsia="宋体"/>
          <w:lang w:eastAsia="zh-CN"/>
        </w:rPr>
        <w:br/>
        <w:t xml:space="preserve">To initiate a battle, the player moves a column of cards from the Exploration Zone to the Opponent side of the Battlefield. The player then places cards from his hand onto the Player side of the Battlefield in a bottom-to-top order. </w:t>
      </w:r>
      <w:r w:rsidR="00795125">
        <w:rPr>
          <w:rFonts w:eastAsia="宋体" w:hint="eastAsia"/>
          <w:lang w:eastAsia="zh-CN"/>
        </w:rPr>
        <w:t>Note that c</w:t>
      </w:r>
      <w:r w:rsidRPr="00556AFA">
        <w:rPr>
          <w:rFonts w:eastAsia="宋体"/>
          <w:lang w:eastAsia="zh-CN"/>
        </w:rPr>
        <w:t xml:space="preserve">ards can be placed on rows that the Opponent has no cards in. Multiple cards can be placed on the same row, and Attribute Tokens can substitute hand cards. </w:t>
      </w:r>
      <w:r w:rsidR="00795125">
        <w:rPr>
          <w:rFonts w:eastAsia="宋体" w:hint="eastAsia"/>
          <w:lang w:eastAsia="zh-CN"/>
        </w:rPr>
        <w:t xml:space="preserve">How Attribute Tokens substitute hand cards is </w:t>
      </w:r>
      <w:r w:rsidRPr="00556AFA">
        <w:rPr>
          <w:rFonts w:eastAsia="宋体"/>
          <w:lang w:eastAsia="zh-CN"/>
        </w:rPr>
        <w:t>explained in the Using Attribute Tokens</w:t>
      </w:r>
      <w:r w:rsidR="00795125">
        <w:rPr>
          <w:rFonts w:eastAsia="宋体" w:hint="eastAsia"/>
          <w:lang w:eastAsia="zh-CN"/>
        </w:rPr>
        <w:t xml:space="preserve"> </w:t>
      </w:r>
      <w:r w:rsidRPr="00556AFA">
        <w:rPr>
          <w:rFonts w:eastAsia="宋体"/>
          <w:lang w:eastAsia="zh-CN"/>
        </w:rPr>
        <w:t>section.</w:t>
      </w:r>
      <w:r w:rsidRPr="00556AFA">
        <w:rPr>
          <w:rFonts w:eastAsia="宋体"/>
          <w:lang w:eastAsia="zh-CN"/>
        </w:rPr>
        <w:br/>
        <w:t>Once the player decides to stop placing cards, the battle begins. A battle consists of three phases: Pre-Battle, Battle, and Post-Battle.</w:t>
      </w:r>
    </w:p>
    <w:p w14:paraId="6D96ED9A" w14:textId="553FA76A" w:rsidR="00556AFA" w:rsidRPr="00556AFA" w:rsidRDefault="00556AFA" w:rsidP="00556AFA">
      <w:pPr>
        <w:pStyle w:val="ae"/>
        <w:numPr>
          <w:ilvl w:val="0"/>
          <w:numId w:val="29"/>
        </w:numPr>
        <w:rPr>
          <w:rFonts w:eastAsia="宋体"/>
          <w:lang w:eastAsia="zh-CN"/>
        </w:rPr>
      </w:pPr>
      <w:r w:rsidRPr="00556AFA">
        <w:rPr>
          <w:rFonts w:eastAsia="宋体"/>
          <w:b/>
          <w:bCs/>
          <w:lang w:eastAsia="zh-CN"/>
        </w:rPr>
        <w:t>Pre-Battle Phase:</w:t>
      </w:r>
      <w:r w:rsidRPr="00556AFA">
        <w:rPr>
          <w:rFonts w:eastAsia="宋体"/>
          <w:lang w:eastAsia="zh-CN"/>
        </w:rPr>
        <w:br/>
      </w:r>
      <w:r w:rsidR="00767894" w:rsidRPr="00767894">
        <w:rPr>
          <w:rFonts w:eastAsia="宋体"/>
          <w:lang w:eastAsia="zh-CN"/>
        </w:rPr>
        <w:t>At the start of this phase, all face-down cards on the Battlefield are flipped face-up</w:t>
      </w:r>
      <w:r w:rsidRPr="00556AFA">
        <w:rPr>
          <w:rFonts w:eastAsia="宋体"/>
          <w:lang w:eastAsia="zh-CN"/>
        </w:rPr>
        <w:t xml:space="preserve">. If any </w:t>
      </w:r>
      <w:r w:rsidR="00767894">
        <w:rPr>
          <w:rFonts w:eastAsia="宋体" w:hint="eastAsia"/>
          <w:lang w:eastAsia="zh-CN"/>
        </w:rPr>
        <w:t>valid</w:t>
      </w:r>
      <w:r w:rsidR="009F15EC">
        <w:rPr>
          <w:rFonts w:eastAsia="宋体" w:hint="eastAsia"/>
          <w:lang w:eastAsia="zh-CN"/>
        </w:rPr>
        <w:t xml:space="preserve"> </w:t>
      </w:r>
      <w:r w:rsidRPr="00556AFA">
        <w:rPr>
          <w:rFonts w:eastAsia="宋体"/>
          <w:lang w:eastAsia="zh-CN"/>
        </w:rPr>
        <w:t>Artifact cards are activ</w:t>
      </w:r>
      <w:r w:rsidR="00E31301">
        <w:rPr>
          <w:rFonts w:eastAsia="宋体" w:hint="eastAsia"/>
          <w:lang w:eastAsia="zh-CN"/>
        </w:rPr>
        <w:t>ated at this point</w:t>
      </w:r>
      <w:r w:rsidRPr="00556AFA">
        <w:rPr>
          <w:rFonts w:eastAsia="宋体"/>
          <w:lang w:eastAsia="zh-CN"/>
        </w:rPr>
        <w:t>, their effects are resolve</w:t>
      </w:r>
      <w:r w:rsidR="00E31301">
        <w:rPr>
          <w:rFonts w:eastAsia="宋体" w:hint="eastAsia"/>
          <w:lang w:eastAsia="zh-CN"/>
        </w:rPr>
        <w:t>d</w:t>
      </w:r>
      <w:r w:rsidR="009F15EC">
        <w:rPr>
          <w:rFonts w:eastAsia="宋体" w:hint="eastAsia"/>
          <w:lang w:eastAsia="zh-CN"/>
        </w:rPr>
        <w:t xml:space="preserve"> first</w:t>
      </w:r>
      <w:r w:rsidRPr="00556AFA">
        <w:rPr>
          <w:rFonts w:eastAsia="宋体"/>
          <w:lang w:eastAsia="zh-CN"/>
        </w:rPr>
        <w:t xml:space="preserve">. </w:t>
      </w:r>
      <w:r w:rsidR="002333F3">
        <w:rPr>
          <w:rFonts w:eastAsia="宋体" w:hint="eastAsia"/>
          <w:lang w:eastAsia="zh-CN"/>
        </w:rPr>
        <w:t>After that</w:t>
      </w:r>
      <w:r w:rsidRPr="00556AFA">
        <w:rPr>
          <w:rFonts w:eastAsia="宋体"/>
          <w:lang w:eastAsia="zh-CN"/>
        </w:rPr>
        <w:t>,</w:t>
      </w:r>
      <w:r w:rsidR="00E31301">
        <w:rPr>
          <w:rFonts w:eastAsia="宋体" w:hint="eastAsia"/>
          <w:lang w:eastAsia="zh-CN"/>
        </w:rPr>
        <w:t xml:space="preserve"> the</w:t>
      </w:r>
      <w:r w:rsidRPr="00556AFA">
        <w:rPr>
          <w:rFonts w:eastAsia="宋体"/>
          <w:lang w:eastAsia="zh-CN"/>
        </w:rPr>
        <w:t xml:space="preserve"> Pre-Battle </w:t>
      </w:r>
      <w:r w:rsidR="00E31301">
        <w:rPr>
          <w:rFonts w:eastAsia="宋体" w:hint="eastAsia"/>
          <w:lang w:eastAsia="zh-CN"/>
        </w:rPr>
        <w:t>E</w:t>
      </w:r>
      <w:r w:rsidRPr="00556AFA">
        <w:rPr>
          <w:rFonts w:eastAsia="宋体"/>
          <w:lang w:eastAsia="zh-CN"/>
        </w:rPr>
        <w:t xml:space="preserve">ffects of all cards on the Battlefield are resolved in </w:t>
      </w:r>
      <w:r w:rsidRPr="00E31301">
        <w:rPr>
          <w:rFonts w:eastAsia="宋体"/>
          <w:b/>
          <w:bCs/>
          <w:lang w:eastAsia="zh-CN"/>
        </w:rPr>
        <w:t>Standard Resolution Order</w:t>
      </w:r>
      <w:r w:rsidR="00E31301">
        <w:rPr>
          <w:rFonts w:eastAsia="宋体" w:hint="eastAsia"/>
          <w:lang w:eastAsia="zh-CN"/>
        </w:rPr>
        <w:t>. Note that</w:t>
      </w:r>
      <w:r w:rsidRPr="00556AFA">
        <w:rPr>
          <w:rFonts w:eastAsia="宋体"/>
          <w:lang w:eastAsia="zh-CN"/>
        </w:rPr>
        <w:t xml:space="preserve"> Lasting Effects </w:t>
      </w:r>
      <w:r w:rsidR="00767894">
        <w:rPr>
          <w:rFonts w:eastAsia="宋体" w:hint="eastAsia"/>
          <w:lang w:eastAsia="zh-CN"/>
        </w:rPr>
        <w:t>always resolve before</w:t>
      </w:r>
      <w:r w:rsidRPr="00556AFA">
        <w:rPr>
          <w:rFonts w:eastAsia="宋体"/>
          <w:lang w:eastAsia="zh-CN"/>
        </w:rPr>
        <w:t xml:space="preserve"> Pre-Battle Effects.</w:t>
      </w:r>
    </w:p>
    <w:p w14:paraId="3AC9D4DB" w14:textId="75FB58DB" w:rsidR="00556AFA" w:rsidRPr="00556AFA" w:rsidRDefault="00556AFA" w:rsidP="00556AFA">
      <w:pPr>
        <w:pStyle w:val="ae"/>
        <w:numPr>
          <w:ilvl w:val="0"/>
          <w:numId w:val="29"/>
        </w:numPr>
        <w:rPr>
          <w:rFonts w:eastAsia="宋体"/>
          <w:lang w:eastAsia="zh-CN"/>
        </w:rPr>
      </w:pPr>
      <w:r w:rsidRPr="00556AFA">
        <w:rPr>
          <w:rFonts w:eastAsia="宋体"/>
          <w:b/>
          <w:bCs/>
          <w:lang w:eastAsia="zh-CN"/>
        </w:rPr>
        <w:t>Battle Phase:</w:t>
      </w:r>
      <w:r w:rsidRPr="00556AFA">
        <w:rPr>
          <w:rFonts w:eastAsia="宋体"/>
          <w:lang w:eastAsia="zh-CN"/>
        </w:rPr>
        <w:br/>
        <w:t>Each non-empty row initiates a Battle Round</w:t>
      </w:r>
      <w:r w:rsidR="00F8570D">
        <w:rPr>
          <w:rFonts w:eastAsia="宋体" w:hint="eastAsia"/>
          <w:lang w:eastAsia="zh-CN"/>
        </w:rPr>
        <w:t>. A Battle Round is</w:t>
      </w:r>
      <w:r w:rsidRPr="00556AFA">
        <w:rPr>
          <w:rFonts w:eastAsia="宋体"/>
          <w:lang w:eastAsia="zh-CN"/>
        </w:rPr>
        <w:t xml:space="preserve"> resolved from top to bottom.</w:t>
      </w:r>
      <w:r w:rsidR="00F8570D">
        <w:rPr>
          <w:rFonts w:eastAsia="宋体" w:hint="eastAsia"/>
          <w:lang w:eastAsia="zh-CN"/>
        </w:rPr>
        <w:t xml:space="preserve"> </w:t>
      </w:r>
      <w:r w:rsidRPr="00556AFA">
        <w:rPr>
          <w:rFonts w:eastAsia="宋体"/>
          <w:lang w:eastAsia="zh-CN"/>
        </w:rPr>
        <w:t>For each Battle Round:</w:t>
      </w:r>
    </w:p>
    <w:p w14:paraId="6BF7A2BB" w14:textId="0818FA9F" w:rsidR="00556AFA" w:rsidRPr="00556AFA" w:rsidRDefault="00110F54" w:rsidP="00556AFA">
      <w:pPr>
        <w:numPr>
          <w:ilvl w:val="0"/>
          <w:numId w:val="26"/>
        </w:numPr>
        <w:rPr>
          <w:rFonts w:eastAsia="宋体"/>
          <w:lang w:eastAsia="zh-CN"/>
        </w:rPr>
      </w:pPr>
      <w:r w:rsidRPr="00556AFA">
        <w:rPr>
          <w:rFonts w:eastAsia="宋体"/>
          <w:lang w:eastAsia="zh-CN"/>
        </w:rPr>
        <w:t>If any</w:t>
      </w:r>
      <w:r w:rsidR="00767894">
        <w:rPr>
          <w:rFonts w:eastAsia="宋体" w:hint="eastAsia"/>
          <w:lang w:eastAsia="zh-CN"/>
        </w:rPr>
        <w:t xml:space="preserve"> valid</w:t>
      </w:r>
      <w:r w:rsidRPr="00556AFA">
        <w:rPr>
          <w:rFonts w:eastAsia="宋体"/>
          <w:lang w:eastAsia="zh-CN"/>
        </w:rPr>
        <w:t xml:space="preserve"> Artifact cards are activ</w:t>
      </w:r>
      <w:r>
        <w:rPr>
          <w:rFonts w:eastAsia="宋体" w:hint="eastAsia"/>
          <w:lang w:eastAsia="zh-CN"/>
        </w:rPr>
        <w:t>ated at this point</w:t>
      </w:r>
      <w:r w:rsidRPr="00556AFA">
        <w:rPr>
          <w:rFonts w:eastAsia="宋体"/>
          <w:lang w:eastAsia="zh-CN"/>
        </w:rPr>
        <w:t>, their effects are resolve</w:t>
      </w:r>
      <w:r>
        <w:rPr>
          <w:rFonts w:eastAsia="宋体" w:hint="eastAsia"/>
          <w:lang w:eastAsia="zh-CN"/>
        </w:rPr>
        <w:t>d</w:t>
      </w:r>
      <w:r w:rsidRPr="00556AFA">
        <w:rPr>
          <w:rFonts w:eastAsia="宋体"/>
          <w:lang w:eastAsia="zh-CN"/>
        </w:rPr>
        <w:t>.</w:t>
      </w:r>
    </w:p>
    <w:p w14:paraId="162AE396" w14:textId="555A27E4" w:rsidR="00556AFA" w:rsidRPr="00556AFA" w:rsidRDefault="00556AFA" w:rsidP="00556AFA">
      <w:pPr>
        <w:numPr>
          <w:ilvl w:val="0"/>
          <w:numId w:val="26"/>
        </w:numPr>
        <w:rPr>
          <w:rFonts w:eastAsia="宋体"/>
          <w:lang w:eastAsia="zh-CN"/>
        </w:rPr>
      </w:pPr>
      <w:r w:rsidRPr="00556AFA">
        <w:rPr>
          <w:rFonts w:eastAsia="宋体"/>
          <w:lang w:eastAsia="zh-CN"/>
        </w:rPr>
        <w:t xml:space="preserve">The On Battle Round </w:t>
      </w:r>
      <w:r w:rsidR="00C10EB8">
        <w:rPr>
          <w:rFonts w:eastAsia="宋体" w:hint="eastAsia"/>
          <w:lang w:eastAsia="zh-CN"/>
        </w:rPr>
        <w:t>E</w:t>
      </w:r>
      <w:r w:rsidRPr="00556AFA">
        <w:rPr>
          <w:rFonts w:eastAsia="宋体"/>
          <w:lang w:eastAsia="zh-CN"/>
        </w:rPr>
        <w:t>ffects of cards on the Opponent</w:t>
      </w:r>
      <w:r w:rsidR="00E073A8">
        <w:rPr>
          <w:rFonts w:eastAsia="宋体" w:hint="eastAsia"/>
          <w:lang w:eastAsia="zh-CN"/>
        </w:rPr>
        <w:t xml:space="preserve"> </w:t>
      </w:r>
      <w:r w:rsidRPr="00556AFA">
        <w:rPr>
          <w:rFonts w:eastAsia="宋体"/>
          <w:lang w:eastAsia="zh-CN"/>
        </w:rPr>
        <w:t>side are resolved from left to right, followed by those on the Player’s side, also from left to right.</w:t>
      </w:r>
    </w:p>
    <w:p w14:paraId="0669AA84" w14:textId="77777777" w:rsidR="00556AFA" w:rsidRPr="00556AFA" w:rsidRDefault="00556AFA" w:rsidP="00556AFA">
      <w:pPr>
        <w:numPr>
          <w:ilvl w:val="0"/>
          <w:numId w:val="26"/>
        </w:numPr>
        <w:rPr>
          <w:rFonts w:eastAsia="宋体"/>
          <w:lang w:eastAsia="zh-CN"/>
        </w:rPr>
      </w:pPr>
      <w:r w:rsidRPr="00556AFA">
        <w:rPr>
          <w:rFonts w:eastAsia="宋体"/>
          <w:lang w:eastAsia="zh-CN"/>
        </w:rPr>
        <w:t>Once all effects are resolved, the total rank of each side is compared. If a side has no cards, its rank is considered 0. The result determines the outcome as follows:</w:t>
      </w:r>
    </w:p>
    <w:p w14:paraId="1EBF4633" w14:textId="48DF7CD8" w:rsidR="00556AFA" w:rsidRPr="00556AFA" w:rsidRDefault="00556AFA" w:rsidP="00E073A8">
      <w:pPr>
        <w:numPr>
          <w:ilvl w:val="1"/>
          <w:numId w:val="26"/>
        </w:numPr>
        <w:rPr>
          <w:rFonts w:eastAsia="宋体"/>
          <w:lang w:eastAsia="zh-CN"/>
        </w:rPr>
      </w:pPr>
      <w:r w:rsidRPr="00556AFA">
        <w:rPr>
          <w:rFonts w:eastAsia="宋体"/>
          <w:lang w:eastAsia="zh-CN"/>
        </w:rPr>
        <w:t xml:space="preserve">If the Player’s total rank is lower than the Opponent’s, the player loses the battle. On Player Losing Effects for all cards on both sides are triggered. The player loses health equal to the </w:t>
      </w:r>
      <w:r w:rsidR="00E073A8">
        <w:rPr>
          <w:rFonts w:eastAsia="宋体" w:hint="eastAsia"/>
          <w:lang w:eastAsia="zh-CN"/>
        </w:rPr>
        <w:t xml:space="preserve">total damage of cards on the </w:t>
      </w:r>
      <w:r w:rsidRPr="00556AFA">
        <w:rPr>
          <w:rFonts w:eastAsia="宋体"/>
          <w:lang w:eastAsia="zh-CN"/>
        </w:rPr>
        <w:t>Opponent</w:t>
      </w:r>
      <w:r w:rsidR="00E073A8">
        <w:rPr>
          <w:rFonts w:eastAsia="宋体" w:hint="eastAsia"/>
          <w:lang w:eastAsia="zh-CN"/>
        </w:rPr>
        <w:t xml:space="preserve"> side. </w:t>
      </w:r>
      <w:r w:rsidRPr="00556AFA">
        <w:rPr>
          <w:rFonts w:eastAsia="宋体"/>
          <w:lang w:eastAsia="zh-CN"/>
        </w:rPr>
        <w:t xml:space="preserve"> All cards on the </w:t>
      </w:r>
      <w:r w:rsidR="00E4652D">
        <w:rPr>
          <w:rFonts w:eastAsia="宋体" w:hint="eastAsia"/>
          <w:lang w:eastAsia="zh-CN"/>
        </w:rPr>
        <w:t>Player</w:t>
      </w:r>
      <w:r w:rsidR="00E4652D">
        <w:rPr>
          <w:rFonts w:eastAsia="宋体"/>
          <w:lang w:eastAsia="zh-CN"/>
        </w:rPr>
        <w:t>’</w:t>
      </w:r>
      <w:r w:rsidR="00E4652D">
        <w:rPr>
          <w:rFonts w:eastAsia="宋体" w:hint="eastAsia"/>
          <w:lang w:eastAsia="zh-CN"/>
        </w:rPr>
        <w:t>s</w:t>
      </w:r>
      <w:r w:rsidRPr="00556AFA">
        <w:rPr>
          <w:rFonts w:eastAsia="宋体"/>
          <w:lang w:eastAsia="zh-CN"/>
        </w:rPr>
        <w:t xml:space="preserve"> side are </w:t>
      </w:r>
      <w:r w:rsidR="00E4652D">
        <w:rPr>
          <w:rFonts w:eastAsia="宋体" w:hint="eastAsia"/>
          <w:lang w:eastAsia="zh-CN"/>
        </w:rPr>
        <w:t xml:space="preserve">sent to the Graveyard, </w:t>
      </w:r>
      <w:r w:rsidRPr="00556AFA">
        <w:rPr>
          <w:rFonts w:eastAsia="宋体"/>
          <w:lang w:eastAsia="zh-CN"/>
        </w:rPr>
        <w:t xml:space="preserve">and all cards on the </w:t>
      </w:r>
      <w:r w:rsidR="00E4652D">
        <w:rPr>
          <w:rFonts w:eastAsia="宋体" w:hint="eastAsia"/>
          <w:lang w:eastAsia="zh-CN"/>
        </w:rPr>
        <w:t>Opponent</w:t>
      </w:r>
      <w:r w:rsidRPr="00556AFA">
        <w:rPr>
          <w:rFonts w:eastAsia="宋体"/>
          <w:lang w:eastAsia="zh-CN"/>
        </w:rPr>
        <w:t xml:space="preserve">'s side are </w:t>
      </w:r>
      <w:r w:rsidR="00B1297D">
        <w:rPr>
          <w:rFonts w:eastAsia="宋体" w:hint="eastAsia"/>
          <w:lang w:eastAsia="zh-CN"/>
        </w:rPr>
        <w:t xml:space="preserve">then </w:t>
      </w:r>
      <w:r w:rsidR="00E4652D">
        <w:rPr>
          <w:rFonts w:eastAsia="宋体" w:hint="eastAsia"/>
          <w:lang w:eastAsia="zh-CN"/>
        </w:rPr>
        <w:t>discarded</w:t>
      </w:r>
      <w:r w:rsidRPr="00556AFA">
        <w:rPr>
          <w:rFonts w:eastAsia="宋体"/>
          <w:lang w:eastAsia="zh-CN"/>
        </w:rPr>
        <w:t>. If the Player’s total rank is 0, they lose</w:t>
      </w:r>
      <w:r w:rsidR="00E073A8">
        <w:rPr>
          <w:rFonts w:eastAsia="宋体" w:hint="eastAsia"/>
          <w:lang w:eastAsia="zh-CN"/>
        </w:rPr>
        <w:t xml:space="preserve"> 1</w:t>
      </w:r>
      <w:r w:rsidRPr="00556AFA">
        <w:rPr>
          <w:rFonts w:eastAsia="宋体"/>
          <w:lang w:eastAsia="zh-CN"/>
        </w:rPr>
        <w:t xml:space="preserve"> additional health point.</w:t>
      </w:r>
    </w:p>
    <w:p w14:paraId="2AF4C781" w14:textId="2E81823A" w:rsidR="00556AFA" w:rsidRPr="00556AFA" w:rsidRDefault="00556AFA" w:rsidP="00E073A8">
      <w:pPr>
        <w:numPr>
          <w:ilvl w:val="1"/>
          <w:numId w:val="26"/>
        </w:numPr>
        <w:rPr>
          <w:rFonts w:eastAsia="宋体"/>
          <w:lang w:eastAsia="zh-CN"/>
        </w:rPr>
      </w:pPr>
      <w:r w:rsidRPr="00556AFA">
        <w:rPr>
          <w:rFonts w:eastAsia="宋体"/>
          <w:lang w:eastAsia="zh-CN"/>
        </w:rPr>
        <w:lastRenderedPageBreak/>
        <w:t xml:space="preserve">If the Player’s total rank is higher than the Opponent's, the player wins the battle. On Player Winning Effects for all cards on both sides are triggered. </w:t>
      </w:r>
      <w:r w:rsidR="00E4652D">
        <w:rPr>
          <w:rFonts w:eastAsia="宋体" w:hint="eastAsia"/>
          <w:lang w:eastAsia="zh-CN"/>
        </w:rPr>
        <w:t xml:space="preserve">All cards on the </w:t>
      </w:r>
      <w:r w:rsidR="0005159E">
        <w:rPr>
          <w:rFonts w:eastAsia="宋体" w:hint="eastAsia"/>
          <w:lang w:eastAsia="zh-CN"/>
        </w:rPr>
        <w:t>Opponent</w:t>
      </w:r>
      <w:r w:rsidR="00E4652D">
        <w:rPr>
          <w:rFonts w:eastAsia="宋体"/>
          <w:lang w:eastAsia="zh-CN"/>
        </w:rPr>
        <w:t>’</w:t>
      </w:r>
      <w:r w:rsidR="00E4652D">
        <w:rPr>
          <w:rFonts w:eastAsia="宋体" w:hint="eastAsia"/>
          <w:lang w:eastAsia="zh-CN"/>
        </w:rPr>
        <w:t xml:space="preserve">s side are </w:t>
      </w:r>
      <w:r w:rsidR="0005159E">
        <w:rPr>
          <w:rFonts w:eastAsia="宋体"/>
          <w:lang w:eastAsia="zh-CN"/>
        </w:rPr>
        <w:t>sen</w:t>
      </w:r>
      <w:r w:rsidR="0005159E">
        <w:rPr>
          <w:rFonts w:eastAsia="宋体" w:hint="eastAsia"/>
          <w:lang w:eastAsia="zh-CN"/>
        </w:rPr>
        <w:t>t to the Graveyard</w:t>
      </w:r>
      <w:r w:rsidR="00E4652D">
        <w:rPr>
          <w:rFonts w:eastAsia="宋体" w:hint="eastAsia"/>
          <w:lang w:eastAsia="zh-CN"/>
        </w:rPr>
        <w:t>, and a</w:t>
      </w:r>
      <w:r w:rsidRPr="00556AFA">
        <w:rPr>
          <w:rFonts w:eastAsia="宋体"/>
          <w:lang w:eastAsia="zh-CN"/>
        </w:rPr>
        <w:t xml:space="preserve">ll cards on the </w:t>
      </w:r>
      <w:r w:rsidR="0005159E">
        <w:rPr>
          <w:rFonts w:eastAsia="宋体" w:hint="eastAsia"/>
          <w:lang w:eastAsia="zh-CN"/>
        </w:rPr>
        <w:t>Player</w:t>
      </w:r>
      <w:r w:rsidR="0005159E">
        <w:rPr>
          <w:rFonts w:eastAsia="宋体"/>
          <w:lang w:eastAsia="zh-CN"/>
        </w:rPr>
        <w:t>’</w:t>
      </w:r>
      <w:r w:rsidR="0005159E">
        <w:rPr>
          <w:rFonts w:eastAsia="宋体" w:hint="eastAsia"/>
          <w:lang w:eastAsia="zh-CN"/>
        </w:rPr>
        <w:t>s</w:t>
      </w:r>
      <w:r w:rsidRPr="00556AFA">
        <w:rPr>
          <w:rFonts w:eastAsia="宋体"/>
          <w:lang w:eastAsia="zh-CN"/>
        </w:rPr>
        <w:t xml:space="preserve"> side are </w:t>
      </w:r>
      <w:r w:rsidR="00E4652D">
        <w:rPr>
          <w:rFonts w:eastAsia="宋体" w:hint="eastAsia"/>
          <w:lang w:eastAsia="zh-CN"/>
        </w:rPr>
        <w:t xml:space="preserve">then </w:t>
      </w:r>
      <w:r w:rsidR="0005159E">
        <w:rPr>
          <w:rFonts w:eastAsia="宋体" w:hint="eastAsia"/>
          <w:lang w:eastAsia="zh-CN"/>
        </w:rPr>
        <w:t>discarded.</w:t>
      </w:r>
      <w:r w:rsidR="00E4652D">
        <w:rPr>
          <w:rFonts w:eastAsia="宋体" w:hint="eastAsia"/>
          <w:lang w:eastAsia="zh-CN"/>
        </w:rPr>
        <w:t xml:space="preserve"> </w:t>
      </w:r>
    </w:p>
    <w:p w14:paraId="0B966374" w14:textId="16B188E0" w:rsidR="00556AFA" w:rsidRPr="00556AFA" w:rsidRDefault="00556AFA" w:rsidP="00E073A8">
      <w:pPr>
        <w:numPr>
          <w:ilvl w:val="1"/>
          <w:numId w:val="26"/>
        </w:numPr>
        <w:rPr>
          <w:rFonts w:eastAsia="宋体"/>
          <w:lang w:eastAsia="zh-CN"/>
        </w:rPr>
      </w:pPr>
      <w:r w:rsidRPr="00556AFA">
        <w:rPr>
          <w:rFonts w:eastAsia="宋体"/>
          <w:lang w:eastAsia="zh-CN"/>
        </w:rPr>
        <w:t>If the ranks are equal, the Player wins the battle. On Player Winning Effects for all cards on both sides are triggered. All cards on both sides are sent to the Graveyard.</w:t>
      </w:r>
    </w:p>
    <w:p w14:paraId="2D89109B" w14:textId="0CAE57E0" w:rsidR="004D0BED" w:rsidRPr="0062280F" w:rsidRDefault="00556AFA" w:rsidP="008366E2">
      <w:pPr>
        <w:pStyle w:val="ae"/>
        <w:numPr>
          <w:ilvl w:val="0"/>
          <w:numId w:val="32"/>
        </w:numPr>
        <w:rPr>
          <w:rFonts w:eastAsia="宋体"/>
          <w:lang w:eastAsia="zh-CN"/>
        </w:rPr>
      </w:pPr>
      <w:r w:rsidRPr="00556AFA">
        <w:rPr>
          <w:rFonts w:eastAsia="宋体"/>
          <w:b/>
          <w:bCs/>
          <w:lang w:eastAsia="zh-CN"/>
        </w:rPr>
        <w:t>Post-Battle Phase:</w:t>
      </w:r>
      <w:r w:rsidRPr="00556AFA">
        <w:rPr>
          <w:rFonts w:eastAsia="宋体"/>
          <w:lang w:eastAsia="zh-CN"/>
        </w:rPr>
        <w:br/>
        <w:t xml:space="preserve">The player draws X cards from the Event Deck, where X is the Light </w:t>
      </w:r>
      <w:r w:rsidR="00A86925">
        <w:rPr>
          <w:rFonts w:eastAsia="宋体" w:hint="eastAsia"/>
          <w:lang w:eastAsia="zh-CN"/>
        </w:rPr>
        <w:t>v</w:t>
      </w:r>
      <w:r w:rsidRPr="00556AFA">
        <w:rPr>
          <w:rFonts w:eastAsia="宋体"/>
          <w:lang w:eastAsia="zh-CN"/>
        </w:rPr>
        <w:t xml:space="preserve">alue. If fewer than X cards remain in the Event Deck, the player draws all remaining cards. The player then chooses one of these drawn cards, or may choose none. If a Loot card is selected, it is placed in the </w:t>
      </w:r>
      <w:r w:rsidR="00A86925">
        <w:rPr>
          <w:rFonts w:eastAsia="宋体" w:hint="eastAsia"/>
          <w:lang w:eastAsia="zh-CN"/>
        </w:rPr>
        <w:t>p</w:t>
      </w:r>
      <w:r w:rsidRPr="00556AFA">
        <w:rPr>
          <w:rFonts w:eastAsia="宋体"/>
          <w:lang w:eastAsia="zh-CN"/>
        </w:rPr>
        <w:t>layer's Loot Zone. If any other card is selected, its effect is immediately activated.</w:t>
      </w:r>
      <w:r w:rsidRPr="00556AFA">
        <w:rPr>
          <w:rFonts w:eastAsia="宋体"/>
          <w:lang w:eastAsia="zh-CN"/>
        </w:rPr>
        <w:br/>
        <w:t xml:space="preserve">The unselected Event cards are sent to the Event Discard Pile. </w:t>
      </w:r>
      <w:r w:rsidR="00A86925">
        <w:rPr>
          <w:rFonts w:eastAsia="宋体" w:hint="eastAsia"/>
          <w:lang w:eastAsia="zh-CN"/>
        </w:rPr>
        <w:t>At this point, i</w:t>
      </w:r>
      <w:r w:rsidRPr="00556AFA">
        <w:rPr>
          <w:rFonts w:eastAsia="宋体"/>
          <w:lang w:eastAsia="zh-CN"/>
        </w:rPr>
        <w:t xml:space="preserve">f the Event Deck is empty, shuffle the Event Discard Pile </w:t>
      </w:r>
      <w:r w:rsidR="00A86925">
        <w:rPr>
          <w:rFonts w:eastAsia="宋体" w:hint="eastAsia"/>
          <w:lang w:eastAsia="zh-CN"/>
        </w:rPr>
        <w:t xml:space="preserve">back </w:t>
      </w:r>
      <w:r w:rsidRPr="00556AFA">
        <w:rPr>
          <w:rFonts w:eastAsia="宋体"/>
          <w:lang w:eastAsia="zh-CN"/>
        </w:rPr>
        <w:t>to</w:t>
      </w:r>
      <w:r w:rsidR="00A86925">
        <w:rPr>
          <w:rFonts w:eastAsia="宋体" w:hint="eastAsia"/>
          <w:lang w:eastAsia="zh-CN"/>
        </w:rPr>
        <w:t xml:space="preserve"> </w:t>
      </w:r>
      <w:r w:rsidRPr="00556AFA">
        <w:rPr>
          <w:rFonts w:eastAsia="宋体"/>
          <w:lang w:eastAsia="zh-CN"/>
        </w:rPr>
        <w:t>the Event Deck.</w:t>
      </w:r>
    </w:p>
    <w:p w14:paraId="3D546AC1" w14:textId="5BC59F82" w:rsidR="0062280F" w:rsidRPr="00556AFA" w:rsidRDefault="0062280F" w:rsidP="0062280F">
      <w:pPr>
        <w:rPr>
          <w:rFonts w:eastAsia="宋体"/>
          <w:b/>
          <w:bCs/>
          <w:lang w:eastAsia="zh-CN"/>
        </w:rPr>
      </w:pPr>
      <w:r>
        <w:rPr>
          <w:rFonts w:eastAsia="宋体" w:hint="eastAsia"/>
          <w:b/>
          <w:bCs/>
          <w:lang w:eastAsia="zh-CN"/>
        </w:rPr>
        <w:t>Short R</w:t>
      </w:r>
      <w:r w:rsidRPr="008366E2">
        <w:rPr>
          <w:rFonts w:eastAsia="宋体"/>
          <w:b/>
          <w:bCs/>
          <w:lang w:eastAsia="zh-CN"/>
        </w:rPr>
        <w:t>e</w:t>
      </w:r>
      <w:r>
        <w:rPr>
          <w:rFonts w:eastAsia="宋体" w:hint="eastAsia"/>
          <w:b/>
          <w:bCs/>
          <w:lang w:eastAsia="zh-CN"/>
        </w:rPr>
        <w:t>st</w:t>
      </w:r>
    </w:p>
    <w:p w14:paraId="7C49FBF9" w14:textId="2887F3D2" w:rsidR="0062280F" w:rsidRDefault="00266146" w:rsidP="008366E2">
      <w:pPr>
        <w:rPr>
          <w:rFonts w:eastAsia="宋体"/>
          <w:lang w:eastAsia="zh-CN"/>
        </w:rPr>
      </w:pPr>
      <w:r w:rsidRPr="00266146">
        <w:rPr>
          <w:rFonts w:eastAsia="宋体"/>
          <w:lang w:eastAsia="zh-CN"/>
        </w:rPr>
        <w:t xml:space="preserve">This action </w:t>
      </w:r>
      <w:r>
        <w:rPr>
          <w:rFonts w:eastAsia="宋体" w:hint="eastAsia"/>
          <w:lang w:eastAsia="zh-CN"/>
        </w:rPr>
        <w:t>takes</w:t>
      </w:r>
      <w:r w:rsidRPr="00266146">
        <w:rPr>
          <w:rFonts w:eastAsia="宋体"/>
          <w:lang w:eastAsia="zh-CN"/>
        </w:rPr>
        <w:t xml:space="preserve"> 1 unit of time. This action cannot be performed if there </w:t>
      </w:r>
      <w:r w:rsidR="00EC61DC">
        <w:rPr>
          <w:rFonts w:eastAsia="宋体" w:hint="eastAsia"/>
          <w:lang w:eastAsia="zh-CN"/>
        </w:rPr>
        <w:t>are</w:t>
      </w:r>
      <w:r w:rsidRPr="00266146">
        <w:rPr>
          <w:rFonts w:eastAsia="宋体"/>
          <w:lang w:eastAsia="zh-CN"/>
        </w:rPr>
        <w:t xml:space="preserve"> no card</w:t>
      </w:r>
      <w:r w:rsidR="00EC61DC">
        <w:rPr>
          <w:rFonts w:eastAsia="宋体" w:hint="eastAsia"/>
          <w:lang w:eastAsia="zh-CN"/>
        </w:rPr>
        <w:t>s</w:t>
      </w:r>
      <w:r>
        <w:rPr>
          <w:rFonts w:eastAsia="宋体" w:hint="eastAsia"/>
          <w:lang w:eastAsia="zh-CN"/>
        </w:rPr>
        <w:t xml:space="preserve"> </w:t>
      </w:r>
      <w:r w:rsidRPr="00266146">
        <w:rPr>
          <w:rFonts w:eastAsia="宋体"/>
          <w:lang w:eastAsia="zh-CN"/>
        </w:rPr>
        <w:t>in the Main Deck.</w:t>
      </w:r>
      <w:r w:rsidRPr="00266146">
        <w:rPr>
          <w:rFonts w:eastAsia="宋体"/>
          <w:lang w:eastAsia="zh-CN"/>
        </w:rPr>
        <w:br/>
        <w:t xml:space="preserve">Return any number of cards from your hand to the Main Deck, then draw the corresponding number of cards. After that, flip one </w:t>
      </w:r>
      <w:r>
        <w:rPr>
          <w:rFonts w:eastAsia="宋体" w:hint="eastAsia"/>
          <w:lang w:eastAsia="zh-CN"/>
        </w:rPr>
        <w:t>face-down</w:t>
      </w:r>
      <w:r w:rsidRPr="00266146">
        <w:rPr>
          <w:rFonts w:eastAsia="宋体"/>
          <w:lang w:eastAsia="zh-CN"/>
        </w:rPr>
        <w:t xml:space="preserve"> Attribute Token face-up.</w:t>
      </w:r>
    </w:p>
    <w:p w14:paraId="38D748FE" w14:textId="48712F26" w:rsidR="00266146" w:rsidRPr="00556AFA" w:rsidRDefault="00266146" w:rsidP="00266146">
      <w:pPr>
        <w:rPr>
          <w:rFonts w:eastAsia="宋体"/>
          <w:b/>
          <w:bCs/>
          <w:lang w:eastAsia="zh-CN"/>
        </w:rPr>
      </w:pPr>
      <w:r>
        <w:rPr>
          <w:rFonts w:eastAsia="宋体" w:hint="eastAsia"/>
          <w:b/>
          <w:bCs/>
          <w:lang w:eastAsia="zh-CN"/>
        </w:rPr>
        <w:t>Long R</w:t>
      </w:r>
      <w:r w:rsidRPr="008366E2">
        <w:rPr>
          <w:rFonts w:eastAsia="宋体"/>
          <w:b/>
          <w:bCs/>
          <w:lang w:eastAsia="zh-CN"/>
        </w:rPr>
        <w:t>e</w:t>
      </w:r>
      <w:r>
        <w:rPr>
          <w:rFonts w:eastAsia="宋体" w:hint="eastAsia"/>
          <w:b/>
          <w:bCs/>
          <w:lang w:eastAsia="zh-CN"/>
        </w:rPr>
        <w:t>st</w:t>
      </w:r>
    </w:p>
    <w:p w14:paraId="138676D1" w14:textId="150D805F" w:rsidR="00266146" w:rsidRDefault="00266146" w:rsidP="008366E2">
      <w:pPr>
        <w:rPr>
          <w:rFonts w:eastAsia="宋体"/>
          <w:lang w:eastAsia="zh-CN"/>
        </w:rPr>
      </w:pPr>
      <w:r>
        <w:rPr>
          <w:rFonts w:eastAsia="宋体" w:hint="eastAsia"/>
          <w:lang w:eastAsia="zh-CN"/>
        </w:rPr>
        <w:t>T</w:t>
      </w:r>
      <w:r w:rsidRPr="00266146">
        <w:rPr>
          <w:rFonts w:eastAsia="宋体"/>
          <w:lang w:eastAsia="zh-CN"/>
        </w:rPr>
        <w:t xml:space="preserve">his action </w:t>
      </w:r>
      <w:r>
        <w:rPr>
          <w:rFonts w:eastAsia="宋体" w:hint="eastAsia"/>
          <w:lang w:eastAsia="zh-CN"/>
        </w:rPr>
        <w:t>takes</w:t>
      </w:r>
      <w:r w:rsidRPr="00266146">
        <w:rPr>
          <w:rFonts w:eastAsia="宋体"/>
          <w:lang w:eastAsia="zh-CN"/>
        </w:rPr>
        <w:t xml:space="preserve"> 2 units of time. This action cannot be performed if there </w:t>
      </w:r>
      <w:r w:rsidR="00EC61DC">
        <w:rPr>
          <w:rFonts w:eastAsia="宋体" w:hint="eastAsia"/>
          <w:lang w:eastAsia="zh-CN"/>
        </w:rPr>
        <w:t>are</w:t>
      </w:r>
      <w:r w:rsidRPr="00266146">
        <w:rPr>
          <w:rFonts w:eastAsia="宋体"/>
          <w:lang w:eastAsia="zh-CN"/>
        </w:rPr>
        <w:t xml:space="preserve"> no card</w:t>
      </w:r>
      <w:r w:rsidR="00EC61DC">
        <w:rPr>
          <w:rFonts w:eastAsia="宋体" w:hint="eastAsia"/>
          <w:lang w:eastAsia="zh-CN"/>
        </w:rPr>
        <w:t>s</w:t>
      </w:r>
      <w:r w:rsidRPr="00266146">
        <w:rPr>
          <w:rFonts w:eastAsia="宋体"/>
          <w:lang w:eastAsia="zh-CN"/>
        </w:rPr>
        <w:t xml:space="preserve"> in the Main Deck.</w:t>
      </w:r>
      <w:r w:rsidRPr="00266146">
        <w:rPr>
          <w:rFonts w:eastAsia="宋体"/>
          <w:lang w:eastAsia="zh-CN"/>
        </w:rPr>
        <w:br/>
        <w:t>Return any number of cards from your hand to the Main Deck, then draw cards from the Main Deck</w:t>
      </w:r>
      <w:r>
        <w:rPr>
          <w:rFonts w:eastAsia="宋体" w:hint="eastAsia"/>
          <w:lang w:eastAsia="zh-CN"/>
        </w:rPr>
        <w:t xml:space="preserve"> until</w:t>
      </w:r>
      <w:r w:rsidRPr="00266146">
        <w:rPr>
          <w:rFonts w:eastAsia="宋体"/>
          <w:lang w:eastAsia="zh-CN"/>
        </w:rPr>
        <w:t xml:space="preserve"> your hand</w:t>
      </w:r>
      <w:r>
        <w:rPr>
          <w:rFonts w:eastAsia="宋体" w:hint="eastAsia"/>
          <w:lang w:eastAsia="zh-CN"/>
        </w:rPr>
        <w:t xml:space="preserve"> is full</w:t>
      </w:r>
      <w:r w:rsidRPr="00266146">
        <w:rPr>
          <w:rFonts w:eastAsia="宋体"/>
          <w:lang w:eastAsia="zh-CN"/>
        </w:rPr>
        <w:t xml:space="preserve">. After that, flip one </w:t>
      </w:r>
      <w:r w:rsidR="006D5AB3">
        <w:rPr>
          <w:rFonts w:eastAsia="宋体" w:hint="eastAsia"/>
          <w:lang w:eastAsia="zh-CN"/>
        </w:rPr>
        <w:t>face-down</w:t>
      </w:r>
      <w:r w:rsidRPr="00266146">
        <w:rPr>
          <w:rFonts w:eastAsia="宋体"/>
          <w:lang w:eastAsia="zh-CN"/>
        </w:rPr>
        <w:t xml:space="preserve"> Attribute Token of each type face-up, or flip two </w:t>
      </w:r>
      <w:r w:rsidR="006D5AB3">
        <w:rPr>
          <w:rFonts w:eastAsia="宋体" w:hint="eastAsia"/>
          <w:lang w:eastAsia="zh-CN"/>
        </w:rPr>
        <w:t>face-down</w:t>
      </w:r>
      <w:r w:rsidRPr="00266146">
        <w:rPr>
          <w:rFonts w:eastAsia="宋体"/>
          <w:lang w:eastAsia="zh-CN"/>
        </w:rPr>
        <w:t xml:space="preserve"> Attribute Tokens of the same type face-up.</w:t>
      </w:r>
    </w:p>
    <w:p w14:paraId="67406EFD" w14:textId="544A20E6" w:rsidR="006D5AB3" w:rsidRDefault="00BD0F1A" w:rsidP="00BD0F1A">
      <w:pPr>
        <w:pStyle w:val="21"/>
        <w:jc w:val="center"/>
        <w:rPr>
          <w:rFonts w:eastAsia="宋体"/>
          <w:lang w:eastAsia="zh-CN"/>
        </w:rPr>
      </w:pPr>
      <w:r>
        <w:rPr>
          <w:rFonts w:eastAsia="宋体" w:hint="eastAsia"/>
          <w:lang w:eastAsia="zh-CN"/>
        </w:rPr>
        <w:t>Endgame Conditions</w:t>
      </w:r>
    </w:p>
    <w:p w14:paraId="5CF8C8DE" w14:textId="1C81D62F" w:rsidR="00394C4B" w:rsidRDefault="00394C4B" w:rsidP="00BB2B4D">
      <w:pPr>
        <w:rPr>
          <w:rFonts w:eastAsia="宋体"/>
          <w:lang w:eastAsia="zh-CN"/>
        </w:rPr>
      </w:pPr>
      <w:r w:rsidRPr="00394C4B">
        <w:rPr>
          <w:rFonts w:eastAsia="宋体"/>
          <w:lang w:eastAsia="zh-CN"/>
        </w:rPr>
        <w:t xml:space="preserve">The player loses the game if </w:t>
      </w:r>
      <w:r>
        <w:rPr>
          <w:rFonts w:eastAsia="宋体" w:hint="eastAsia"/>
          <w:lang w:eastAsia="zh-CN"/>
        </w:rPr>
        <w:t>his</w:t>
      </w:r>
      <w:r w:rsidRPr="00394C4B">
        <w:rPr>
          <w:rFonts w:eastAsia="宋体"/>
          <w:lang w:eastAsia="zh-CN"/>
        </w:rPr>
        <w:t xml:space="preserve"> health drops below 0 or if </w:t>
      </w:r>
      <w:r>
        <w:rPr>
          <w:rFonts w:eastAsia="宋体" w:hint="eastAsia"/>
          <w:lang w:eastAsia="zh-CN"/>
        </w:rPr>
        <w:t xml:space="preserve">he </w:t>
      </w:r>
      <w:r w:rsidRPr="00394C4B">
        <w:rPr>
          <w:rFonts w:eastAsia="宋体"/>
          <w:lang w:eastAsia="zh-CN"/>
        </w:rPr>
        <w:t>fail</w:t>
      </w:r>
      <w:r>
        <w:rPr>
          <w:rFonts w:eastAsia="宋体" w:hint="eastAsia"/>
          <w:lang w:eastAsia="zh-CN"/>
        </w:rPr>
        <w:t>s</w:t>
      </w:r>
      <w:r w:rsidRPr="00394C4B">
        <w:rPr>
          <w:rFonts w:eastAsia="宋体"/>
          <w:lang w:eastAsia="zh-CN"/>
        </w:rPr>
        <w:t xml:space="preserve"> to meet the conditions required to continue when </w:t>
      </w:r>
      <w:r>
        <w:rPr>
          <w:rFonts w:eastAsia="宋体" w:hint="eastAsia"/>
          <w:lang w:eastAsia="zh-CN"/>
        </w:rPr>
        <w:t>going Downstairs</w:t>
      </w:r>
      <w:r w:rsidRPr="00394C4B">
        <w:rPr>
          <w:rFonts w:eastAsia="宋体"/>
          <w:lang w:eastAsia="zh-CN"/>
        </w:rPr>
        <w:t>.</w:t>
      </w:r>
      <w:r w:rsidRPr="00394C4B">
        <w:rPr>
          <w:rFonts w:eastAsia="宋体"/>
          <w:lang w:eastAsia="zh-CN"/>
        </w:rPr>
        <w:br/>
        <w:t>When the player reaches the maximum Dungeon Level</w:t>
      </w:r>
      <w:r w:rsidR="00BD0F1A">
        <w:rPr>
          <w:rFonts w:eastAsia="宋体" w:hint="eastAsia"/>
          <w:lang w:eastAsia="zh-CN"/>
        </w:rPr>
        <w:t xml:space="preserve"> and continues to go Downstairs</w:t>
      </w:r>
      <w:r w:rsidRPr="00394C4B">
        <w:rPr>
          <w:rFonts w:eastAsia="宋体"/>
          <w:lang w:eastAsia="zh-CN"/>
        </w:rPr>
        <w:t xml:space="preserve">, </w:t>
      </w:r>
      <w:r w:rsidR="00BD0F1A">
        <w:rPr>
          <w:rFonts w:eastAsia="宋体" w:hint="eastAsia"/>
          <w:lang w:eastAsia="zh-CN"/>
        </w:rPr>
        <w:t>he</w:t>
      </w:r>
      <w:r w:rsidRPr="00394C4B">
        <w:rPr>
          <w:rFonts w:eastAsia="宋体"/>
          <w:lang w:eastAsia="zh-CN"/>
        </w:rPr>
        <w:t xml:space="preserve"> automatically receive</w:t>
      </w:r>
      <w:r w:rsidR="00BD0F1A">
        <w:rPr>
          <w:rFonts w:eastAsia="宋体" w:hint="eastAsia"/>
          <w:lang w:eastAsia="zh-CN"/>
        </w:rPr>
        <w:t>s</w:t>
      </w:r>
      <w:r w:rsidRPr="00394C4B">
        <w:rPr>
          <w:rFonts w:eastAsia="宋体"/>
          <w:lang w:eastAsia="zh-CN"/>
        </w:rPr>
        <w:t xml:space="preserve"> the [ID Card</w:t>
      </w:r>
      <w:r w:rsidR="00BD0F1A">
        <w:rPr>
          <w:rFonts w:eastAsia="宋体" w:hint="eastAsia"/>
          <w:lang w:eastAsia="zh-CN"/>
        </w:rPr>
        <w:t xml:space="preserve"> of Yendor</w:t>
      </w:r>
      <w:r w:rsidRPr="00394C4B">
        <w:rPr>
          <w:rFonts w:eastAsia="宋体"/>
          <w:lang w:eastAsia="zh-CN"/>
        </w:rPr>
        <w:t xml:space="preserve">] from the Artifact Deck. The player then sets up the Exploration Zone as specified by the card. After that, </w:t>
      </w:r>
      <w:r w:rsidR="00BD0F1A">
        <w:rPr>
          <w:rFonts w:eastAsia="宋体" w:hint="eastAsia"/>
          <w:lang w:eastAsia="zh-CN"/>
        </w:rPr>
        <w:t>he</w:t>
      </w:r>
      <w:r w:rsidRPr="00394C4B">
        <w:rPr>
          <w:rFonts w:eastAsia="宋体"/>
          <w:lang w:eastAsia="zh-CN"/>
        </w:rPr>
        <w:t xml:space="preserve"> must clear the Exploration Zone again, which results in a game win. Upon winning, the player is scored based on how low </w:t>
      </w:r>
      <w:r w:rsidR="00BD0F1A">
        <w:rPr>
          <w:rFonts w:eastAsia="宋体" w:hint="eastAsia"/>
          <w:lang w:eastAsia="zh-CN"/>
        </w:rPr>
        <w:t>his</w:t>
      </w:r>
      <w:r w:rsidRPr="00394C4B">
        <w:rPr>
          <w:rFonts w:eastAsia="宋体"/>
          <w:lang w:eastAsia="zh-CN"/>
        </w:rPr>
        <w:t xml:space="preserve"> Miss Counter is.</w:t>
      </w:r>
    </w:p>
    <w:p w14:paraId="611631F5" w14:textId="4E00151D" w:rsidR="005273FD" w:rsidRPr="005273FD" w:rsidRDefault="005273FD" w:rsidP="005273FD">
      <w:pPr>
        <w:pStyle w:val="21"/>
        <w:jc w:val="center"/>
        <w:rPr>
          <w:rFonts w:eastAsia="宋体"/>
          <w:lang w:eastAsia="zh-CN"/>
        </w:rPr>
      </w:pPr>
      <w:r>
        <w:rPr>
          <w:rFonts w:eastAsia="宋体" w:hint="eastAsia"/>
          <w:lang w:eastAsia="zh-CN"/>
        </w:rPr>
        <w:t>Terminology</w:t>
      </w:r>
    </w:p>
    <w:p w14:paraId="25AAA428" w14:textId="3151719F" w:rsidR="005273FD" w:rsidRDefault="005273FD" w:rsidP="005273FD">
      <w:pPr>
        <w:rPr>
          <w:rFonts w:eastAsia="宋体"/>
          <w:b/>
          <w:bCs/>
          <w:lang w:eastAsia="zh-CN"/>
        </w:rPr>
      </w:pPr>
      <w:r>
        <w:rPr>
          <w:rFonts w:eastAsia="宋体" w:hint="eastAsia"/>
          <w:b/>
          <w:bCs/>
          <w:lang w:eastAsia="zh-CN"/>
        </w:rPr>
        <w:t>Time Elapse</w:t>
      </w:r>
    </w:p>
    <w:p w14:paraId="2A99B27A" w14:textId="77777777" w:rsidR="00F51CCE" w:rsidRDefault="00F51CCE" w:rsidP="005273FD">
      <w:pPr>
        <w:rPr>
          <w:rFonts w:eastAsia="宋体"/>
          <w:lang w:eastAsia="zh-CN"/>
        </w:rPr>
      </w:pPr>
      <w:r w:rsidRPr="00F51CCE">
        <w:rPr>
          <w:rFonts w:eastAsia="宋体"/>
          <w:lang w:eastAsia="zh-CN"/>
        </w:rPr>
        <w:lastRenderedPageBreak/>
        <w:t>When the player performs an action that takes time, they must discard one card from the Main Deck for each unit of time spent. If there are not enough cards left in the Main Deck, no further cards are discarded when time elapses.</w:t>
      </w:r>
    </w:p>
    <w:p w14:paraId="3A2D4B84" w14:textId="6560B694" w:rsidR="005273FD" w:rsidRPr="00556AFA" w:rsidRDefault="00F51CCE" w:rsidP="005273FD">
      <w:pPr>
        <w:rPr>
          <w:rFonts w:eastAsia="宋体"/>
          <w:b/>
          <w:bCs/>
          <w:lang w:eastAsia="zh-CN"/>
        </w:rPr>
      </w:pPr>
      <w:r w:rsidRPr="00F51CCE">
        <w:rPr>
          <w:rFonts w:eastAsia="宋体" w:hint="eastAsia"/>
          <w:b/>
          <w:bCs/>
          <w:lang w:eastAsia="zh-CN"/>
        </w:rPr>
        <w:t>L</w:t>
      </w:r>
      <w:r w:rsidR="005273FD" w:rsidRPr="00F51CCE">
        <w:rPr>
          <w:rFonts w:eastAsia="宋体" w:hint="eastAsia"/>
          <w:b/>
          <w:bCs/>
          <w:lang w:eastAsia="zh-CN"/>
        </w:rPr>
        <w:t>ong R</w:t>
      </w:r>
      <w:r w:rsidR="005273FD" w:rsidRPr="00F51CCE">
        <w:rPr>
          <w:rFonts w:eastAsia="宋体"/>
          <w:b/>
          <w:bCs/>
          <w:lang w:eastAsia="zh-CN"/>
        </w:rPr>
        <w:t>e</w:t>
      </w:r>
      <w:r w:rsidR="005273FD" w:rsidRPr="00F51CCE">
        <w:rPr>
          <w:rFonts w:eastAsia="宋体" w:hint="eastAsia"/>
          <w:b/>
          <w:bCs/>
          <w:lang w:eastAsia="zh-CN"/>
        </w:rPr>
        <w:t>st for F</w:t>
      </w:r>
      <w:r w:rsidR="005273FD">
        <w:rPr>
          <w:rFonts w:eastAsia="宋体" w:hint="eastAsia"/>
          <w:b/>
          <w:bCs/>
          <w:lang w:eastAsia="zh-CN"/>
        </w:rPr>
        <w:t>ree</w:t>
      </w:r>
    </w:p>
    <w:p w14:paraId="48FD818A" w14:textId="6CC726B2" w:rsidR="00BD0F1A" w:rsidRDefault="00F8504C" w:rsidP="005273FD">
      <w:pPr>
        <w:rPr>
          <w:rFonts w:eastAsia="宋体"/>
          <w:lang w:eastAsia="zh-CN"/>
        </w:rPr>
      </w:pPr>
      <w:r>
        <w:rPr>
          <w:rFonts w:eastAsia="宋体" w:hint="eastAsia"/>
          <w:lang w:eastAsia="zh-CN"/>
        </w:rPr>
        <w:t>If the player can take a Long Rest for free, he does not need to spend time to perform this action.</w:t>
      </w:r>
    </w:p>
    <w:p w14:paraId="21E7124D" w14:textId="68DC213B" w:rsidR="00F8504C" w:rsidRDefault="00F8504C" w:rsidP="005273FD">
      <w:pPr>
        <w:rPr>
          <w:rFonts w:eastAsia="宋体"/>
          <w:b/>
          <w:bCs/>
          <w:lang w:eastAsia="zh-CN"/>
        </w:rPr>
      </w:pPr>
      <w:r>
        <w:rPr>
          <w:rFonts w:eastAsia="宋体" w:hint="eastAsia"/>
          <w:b/>
          <w:bCs/>
          <w:lang w:eastAsia="zh-CN"/>
        </w:rPr>
        <w:t>Downstairs</w:t>
      </w:r>
    </w:p>
    <w:p w14:paraId="01EE446A" w14:textId="088D71F1" w:rsidR="00F8504C" w:rsidRPr="00F8504C" w:rsidRDefault="00F8504C" w:rsidP="00F8504C">
      <w:pPr>
        <w:rPr>
          <w:rFonts w:eastAsia="宋体"/>
          <w:lang w:eastAsia="zh-CN"/>
        </w:rPr>
      </w:pPr>
      <w:r>
        <w:rPr>
          <w:rFonts w:eastAsia="宋体" w:hint="eastAsia"/>
          <w:lang w:eastAsia="zh-CN"/>
        </w:rPr>
        <w:t>When the player goes Downstairs</w:t>
      </w:r>
      <w:r w:rsidRPr="00F8504C">
        <w:rPr>
          <w:rFonts w:eastAsia="宋体"/>
          <w:lang w:eastAsia="zh-CN"/>
        </w:rPr>
        <w:t xml:space="preserve">, </w:t>
      </w:r>
      <w:r>
        <w:rPr>
          <w:rFonts w:eastAsia="宋体" w:hint="eastAsia"/>
          <w:lang w:eastAsia="zh-CN"/>
        </w:rPr>
        <w:t>he</w:t>
      </w:r>
      <w:r w:rsidRPr="00F8504C">
        <w:rPr>
          <w:rFonts w:eastAsia="宋体"/>
          <w:lang w:eastAsia="zh-CN"/>
        </w:rPr>
        <w:t xml:space="preserve"> </w:t>
      </w:r>
      <w:r w:rsidR="00CF76D3">
        <w:rPr>
          <w:rFonts w:eastAsia="宋体" w:hint="eastAsia"/>
          <w:lang w:eastAsia="zh-CN"/>
        </w:rPr>
        <w:t xml:space="preserve">must </w:t>
      </w:r>
      <w:r w:rsidRPr="00F8504C">
        <w:rPr>
          <w:rFonts w:eastAsia="宋体"/>
          <w:lang w:eastAsia="zh-CN"/>
        </w:rPr>
        <w:t xml:space="preserve">discard all </w:t>
      </w:r>
      <w:r>
        <w:rPr>
          <w:rFonts w:eastAsia="宋体" w:hint="eastAsia"/>
          <w:lang w:eastAsia="zh-CN"/>
        </w:rPr>
        <w:t xml:space="preserve">his hand </w:t>
      </w:r>
      <w:r w:rsidRPr="00F8504C">
        <w:rPr>
          <w:rFonts w:eastAsia="宋体"/>
          <w:lang w:eastAsia="zh-CN"/>
        </w:rPr>
        <w:t>cards</w:t>
      </w:r>
      <w:r>
        <w:rPr>
          <w:rFonts w:eastAsia="宋体" w:hint="eastAsia"/>
          <w:lang w:eastAsia="zh-CN"/>
        </w:rPr>
        <w:t>, all cards in</w:t>
      </w:r>
      <w:r w:rsidRPr="00F8504C">
        <w:rPr>
          <w:rFonts w:eastAsia="宋体"/>
          <w:lang w:eastAsia="zh-CN"/>
        </w:rPr>
        <w:t xml:space="preserve"> the Exploration Zone</w:t>
      </w:r>
      <w:r w:rsidR="00CF76D3">
        <w:rPr>
          <w:rFonts w:eastAsia="宋体" w:hint="eastAsia"/>
          <w:lang w:eastAsia="zh-CN"/>
        </w:rPr>
        <w:t xml:space="preserve">, </w:t>
      </w:r>
      <w:r>
        <w:rPr>
          <w:rFonts w:eastAsia="宋体" w:hint="eastAsia"/>
          <w:lang w:eastAsia="zh-CN"/>
        </w:rPr>
        <w:t>and</w:t>
      </w:r>
      <w:r w:rsidRPr="00F8504C">
        <w:rPr>
          <w:rFonts w:eastAsia="宋体"/>
          <w:lang w:eastAsia="zh-CN"/>
        </w:rPr>
        <w:t xml:space="preserve"> any </w:t>
      </w:r>
      <w:r>
        <w:rPr>
          <w:rFonts w:eastAsia="宋体" w:hint="eastAsia"/>
          <w:lang w:eastAsia="zh-CN"/>
        </w:rPr>
        <w:t>card in his Free Cell.</w:t>
      </w:r>
      <w:r w:rsidRPr="00F8504C">
        <w:rPr>
          <w:rFonts w:eastAsia="宋体"/>
          <w:lang w:eastAsia="zh-CN"/>
        </w:rPr>
        <w:t xml:space="preserve"> </w:t>
      </w:r>
      <w:r>
        <w:rPr>
          <w:rFonts w:eastAsia="宋体" w:hint="eastAsia"/>
          <w:lang w:eastAsia="zh-CN"/>
        </w:rPr>
        <w:t>After that, c</w:t>
      </w:r>
      <w:r w:rsidRPr="00F8504C">
        <w:rPr>
          <w:rFonts w:eastAsia="宋体"/>
          <w:lang w:eastAsia="zh-CN"/>
        </w:rPr>
        <w:t xml:space="preserve">heck the number of cards in the Graveyard. If the number of cards in the Graveyard is not greater than the number of cards in the </w:t>
      </w:r>
      <w:r>
        <w:rPr>
          <w:rFonts w:eastAsia="宋体" w:hint="eastAsia"/>
          <w:lang w:eastAsia="zh-CN"/>
        </w:rPr>
        <w:t>player</w:t>
      </w:r>
      <w:r>
        <w:rPr>
          <w:rFonts w:eastAsia="宋体"/>
          <w:lang w:eastAsia="zh-CN"/>
        </w:rPr>
        <w:t>’</w:t>
      </w:r>
      <w:r>
        <w:rPr>
          <w:rFonts w:eastAsia="宋体" w:hint="eastAsia"/>
          <w:lang w:eastAsia="zh-CN"/>
        </w:rPr>
        <w:t xml:space="preserve">s </w:t>
      </w:r>
      <w:r w:rsidRPr="00F8504C">
        <w:rPr>
          <w:rFonts w:eastAsia="宋体"/>
          <w:lang w:eastAsia="zh-CN"/>
        </w:rPr>
        <w:t xml:space="preserve">Discard Pile, </w:t>
      </w:r>
      <w:r w:rsidR="00CF76D3">
        <w:rPr>
          <w:rFonts w:eastAsia="宋体" w:hint="eastAsia"/>
          <w:lang w:eastAsia="zh-CN"/>
        </w:rPr>
        <w:t>the player</w:t>
      </w:r>
      <w:r w:rsidRPr="00F8504C">
        <w:rPr>
          <w:rFonts w:eastAsia="宋体"/>
          <w:lang w:eastAsia="zh-CN"/>
        </w:rPr>
        <w:t xml:space="preserve"> fails to meet the conditions to continue the game, and the game ends with the player losing.</w:t>
      </w:r>
      <w:r w:rsidRPr="00F8504C">
        <w:rPr>
          <w:rFonts w:eastAsia="宋体"/>
          <w:lang w:eastAsia="zh-CN"/>
        </w:rPr>
        <w:br/>
        <w:t>If the player meets the conditions to continue, the following steps are executed in order:</w:t>
      </w:r>
    </w:p>
    <w:p w14:paraId="2CC34E1B" w14:textId="2DC05EEA" w:rsidR="00F8504C" w:rsidRPr="00F8504C" w:rsidRDefault="00F8504C" w:rsidP="00F8504C">
      <w:pPr>
        <w:numPr>
          <w:ilvl w:val="0"/>
          <w:numId w:val="33"/>
        </w:numPr>
        <w:rPr>
          <w:rFonts w:eastAsia="宋体"/>
          <w:lang w:eastAsia="zh-CN"/>
        </w:rPr>
      </w:pPr>
      <w:r w:rsidRPr="00F8504C">
        <w:rPr>
          <w:rFonts w:eastAsia="宋体"/>
          <w:lang w:eastAsia="zh-CN"/>
        </w:rPr>
        <w:t xml:space="preserve">For every 10 cards in the Graveyard, the player </w:t>
      </w:r>
      <w:r>
        <w:rPr>
          <w:rFonts w:eastAsia="宋体" w:hint="eastAsia"/>
          <w:lang w:eastAsia="zh-CN"/>
        </w:rPr>
        <w:t>get</w:t>
      </w:r>
      <w:r w:rsidR="00CF76D3">
        <w:rPr>
          <w:rFonts w:eastAsia="宋体" w:hint="eastAsia"/>
          <w:lang w:eastAsia="zh-CN"/>
        </w:rPr>
        <w:t>s</w:t>
      </w:r>
      <w:r>
        <w:rPr>
          <w:rFonts w:eastAsia="宋体" w:hint="eastAsia"/>
          <w:lang w:eastAsia="zh-CN"/>
        </w:rPr>
        <w:t xml:space="preserve"> a new Attribute Token</w:t>
      </w:r>
      <w:r w:rsidRPr="00F8504C">
        <w:rPr>
          <w:rFonts w:eastAsia="宋体"/>
          <w:lang w:eastAsia="zh-CN"/>
        </w:rPr>
        <w:t>.</w:t>
      </w:r>
    </w:p>
    <w:p w14:paraId="5B98331B" w14:textId="77777777" w:rsidR="00F8504C" w:rsidRPr="00F8504C" w:rsidRDefault="00F8504C" w:rsidP="00F8504C">
      <w:pPr>
        <w:numPr>
          <w:ilvl w:val="0"/>
          <w:numId w:val="33"/>
        </w:numPr>
        <w:rPr>
          <w:rFonts w:eastAsia="宋体"/>
          <w:lang w:eastAsia="zh-CN"/>
        </w:rPr>
      </w:pPr>
      <w:r w:rsidRPr="00F8504C">
        <w:rPr>
          <w:rFonts w:eastAsia="宋体"/>
          <w:lang w:eastAsia="zh-CN"/>
        </w:rPr>
        <w:t>Restore 1 lost health point.</w:t>
      </w:r>
    </w:p>
    <w:p w14:paraId="78ED86B8" w14:textId="295CE20D" w:rsidR="00F8504C" w:rsidRPr="00F8504C" w:rsidRDefault="00F8504C" w:rsidP="00F8504C">
      <w:pPr>
        <w:numPr>
          <w:ilvl w:val="0"/>
          <w:numId w:val="33"/>
        </w:numPr>
        <w:rPr>
          <w:rFonts w:eastAsia="宋体"/>
          <w:lang w:eastAsia="zh-CN"/>
        </w:rPr>
      </w:pPr>
      <w:r w:rsidRPr="00F8504C">
        <w:rPr>
          <w:rFonts w:eastAsia="宋体"/>
          <w:lang w:eastAsia="zh-CN"/>
        </w:rPr>
        <w:t xml:space="preserve">Shuffle all cards in the Graveyard and the Main Discard Pile back </w:t>
      </w:r>
      <w:r w:rsidR="00CF76D3">
        <w:rPr>
          <w:rFonts w:eastAsia="宋体" w:hint="eastAsia"/>
          <w:lang w:eastAsia="zh-CN"/>
        </w:rPr>
        <w:t>to</w:t>
      </w:r>
      <w:r w:rsidRPr="00F8504C">
        <w:rPr>
          <w:rFonts w:eastAsia="宋体"/>
          <w:lang w:eastAsia="zh-CN"/>
        </w:rPr>
        <w:t xml:space="preserve"> the Main </w:t>
      </w:r>
      <w:r w:rsidR="00CF76D3" w:rsidRPr="00F8504C">
        <w:rPr>
          <w:rFonts w:eastAsia="宋体"/>
          <w:lang w:eastAsia="zh-CN"/>
        </w:rPr>
        <w:t>Deck and</w:t>
      </w:r>
      <w:r w:rsidRPr="00F8504C">
        <w:rPr>
          <w:rFonts w:eastAsia="宋体"/>
          <w:lang w:eastAsia="zh-CN"/>
        </w:rPr>
        <w:t xml:space="preserve"> shuffle all cards in the Event Discard Pile back </w:t>
      </w:r>
      <w:r w:rsidR="00CF76D3">
        <w:rPr>
          <w:rFonts w:eastAsia="宋体" w:hint="eastAsia"/>
          <w:lang w:eastAsia="zh-CN"/>
        </w:rPr>
        <w:t>to</w:t>
      </w:r>
      <w:r w:rsidRPr="00F8504C">
        <w:rPr>
          <w:rFonts w:eastAsia="宋体"/>
          <w:lang w:eastAsia="zh-CN"/>
        </w:rPr>
        <w:t xml:space="preserve"> the Event Deck.</w:t>
      </w:r>
    </w:p>
    <w:p w14:paraId="4B5640F9" w14:textId="7AC35EA6" w:rsidR="00F8504C" w:rsidRPr="00F8504C" w:rsidRDefault="00F8504C" w:rsidP="00F8504C">
      <w:pPr>
        <w:numPr>
          <w:ilvl w:val="0"/>
          <w:numId w:val="33"/>
        </w:numPr>
        <w:rPr>
          <w:rFonts w:eastAsia="宋体"/>
          <w:lang w:eastAsia="zh-CN"/>
        </w:rPr>
      </w:pPr>
      <w:r w:rsidRPr="00F8504C">
        <w:rPr>
          <w:rFonts w:eastAsia="宋体"/>
          <w:lang w:eastAsia="zh-CN"/>
        </w:rPr>
        <w:t xml:space="preserve">If the current Dungeon Level is </w:t>
      </w:r>
      <w:r w:rsidR="00CF76D3">
        <w:rPr>
          <w:rFonts w:eastAsia="宋体" w:hint="eastAsia"/>
          <w:lang w:eastAsia="zh-CN"/>
        </w:rPr>
        <w:t xml:space="preserve">not </w:t>
      </w:r>
      <w:r w:rsidRPr="00F8504C">
        <w:rPr>
          <w:rFonts w:eastAsia="宋体"/>
          <w:lang w:eastAsia="zh-CN"/>
        </w:rPr>
        <w:t>at the maximum</w:t>
      </w:r>
      <w:r w:rsidR="00CF76D3">
        <w:rPr>
          <w:rFonts w:eastAsia="宋体" w:hint="eastAsia"/>
          <w:lang w:eastAsia="zh-CN"/>
        </w:rPr>
        <w:t xml:space="preserve">, increase it by 1. Otherwise, </w:t>
      </w:r>
      <w:r w:rsidRPr="00F8504C">
        <w:rPr>
          <w:rFonts w:eastAsia="宋体"/>
          <w:lang w:eastAsia="zh-CN"/>
        </w:rPr>
        <w:t xml:space="preserve">the player </w:t>
      </w:r>
      <w:r w:rsidR="00CF76D3">
        <w:rPr>
          <w:rFonts w:eastAsia="宋体" w:hint="eastAsia"/>
          <w:lang w:eastAsia="zh-CN"/>
        </w:rPr>
        <w:t>receives</w:t>
      </w:r>
      <w:r w:rsidRPr="00F8504C">
        <w:rPr>
          <w:rFonts w:eastAsia="宋体"/>
          <w:lang w:eastAsia="zh-CN"/>
        </w:rPr>
        <w:t xml:space="preserve"> </w:t>
      </w:r>
      <w:r w:rsidR="00CF76D3" w:rsidRPr="00F8504C">
        <w:rPr>
          <w:rFonts w:eastAsia="宋体"/>
          <w:lang w:eastAsia="zh-CN"/>
        </w:rPr>
        <w:t>the [ID</w:t>
      </w:r>
      <w:r w:rsidR="00CF76D3">
        <w:rPr>
          <w:rFonts w:eastAsia="宋体" w:hint="eastAsia"/>
          <w:lang w:eastAsia="zh-CN"/>
        </w:rPr>
        <w:t xml:space="preserve"> Card of </w:t>
      </w:r>
      <w:r w:rsidRPr="00F8504C">
        <w:rPr>
          <w:rFonts w:eastAsia="宋体"/>
          <w:lang w:eastAsia="zh-CN"/>
        </w:rPr>
        <w:t>Yendor</w:t>
      </w:r>
      <w:r w:rsidR="00CF76D3">
        <w:rPr>
          <w:rFonts w:eastAsia="宋体" w:hint="eastAsia"/>
          <w:lang w:eastAsia="zh-CN"/>
        </w:rPr>
        <w:t>]</w:t>
      </w:r>
      <w:r w:rsidRPr="00F8504C">
        <w:rPr>
          <w:rFonts w:eastAsia="宋体"/>
          <w:lang w:eastAsia="zh-CN"/>
        </w:rPr>
        <w:t xml:space="preserve"> </w:t>
      </w:r>
      <w:r w:rsidR="00CF76D3">
        <w:rPr>
          <w:rFonts w:eastAsia="宋体" w:hint="eastAsia"/>
          <w:lang w:eastAsia="zh-CN"/>
        </w:rPr>
        <w:t>from the Artifact Deck if he does not already own it. At this point, the player should set the Exploration Zone according to the card</w:t>
      </w:r>
      <w:r w:rsidR="00CF76D3">
        <w:rPr>
          <w:rFonts w:eastAsia="宋体"/>
          <w:lang w:eastAsia="zh-CN"/>
        </w:rPr>
        <w:t>’</w:t>
      </w:r>
      <w:r w:rsidR="00CF76D3">
        <w:rPr>
          <w:rFonts w:eastAsia="宋体" w:hint="eastAsia"/>
          <w:lang w:eastAsia="zh-CN"/>
        </w:rPr>
        <w:t>s effect</w:t>
      </w:r>
      <w:r w:rsidRPr="00F8504C">
        <w:rPr>
          <w:rFonts w:eastAsia="宋体"/>
          <w:lang w:eastAsia="zh-CN"/>
        </w:rPr>
        <w:t>.</w:t>
      </w:r>
      <w:r w:rsidR="00CF76D3">
        <w:rPr>
          <w:rFonts w:eastAsia="宋体" w:hint="eastAsia"/>
          <w:lang w:eastAsia="zh-CN"/>
        </w:rPr>
        <w:t xml:space="preserve"> After confronting some [Guardian of Yendor] cards, the player wins the game.</w:t>
      </w:r>
    </w:p>
    <w:p w14:paraId="24968C67" w14:textId="5158656A" w:rsidR="00F8504C" w:rsidRDefault="00EC61DC" w:rsidP="005273FD">
      <w:pPr>
        <w:rPr>
          <w:rFonts w:eastAsia="宋体"/>
          <w:b/>
          <w:bCs/>
          <w:lang w:eastAsia="zh-CN"/>
        </w:rPr>
      </w:pPr>
      <w:r w:rsidRPr="00EC61DC">
        <w:rPr>
          <w:rFonts w:eastAsia="宋体" w:hint="eastAsia"/>
          <w:b/>
          <w:bCs/>
          <w:lang w:eastAsia="zh-CN"/>
        </w:rPr>
        <w:t>(Re)set the Exploration Zone</w:t>
      </w:r>
    </w:p>
    <w:p w14:paraId="09B2035C" w14:textId="68A5DA69" w:rsidR="00EC61DC" w:rsidRPr="00EC61DC" w:rsidRDefault="00EC61DC" w:rsidP="00EC61DC">
      <w:pPr>
        <w:rPr>
          <w:rFonts w:eastAsia="宋体"/>
          <w:lang w:eastAsia="zh-CN"/>
        </w:rPr>
      </w:pPr>
      <w:r>
        <w:rPr>
          <w:rFonts w:eastAsia="宋体" w:hint="eastAsia"/>
          <w:lang w:eastAsia="zh-CN"/>
        </w:rPr>
        <w:t xml:space="preserve">When the player is </w:t>
      </w:r>
      <w:r w:rsidRPr="00EC61DC">
        <w:rPr>
          <w:rFonts w:eastAsia="宋体"/>
          <w:lang w:eastAsia="zh-CN"/>
        </w:rPr>
        <w:t>instructed</w:t>
      </w:r>
      <w:r>
        <w:rPr>
          <w:rFonts w:eastAsia="宋体" w:hint="eastAsia"/>
          <w:lang w:eastAsia="zh-CN"/>
        </w:rPr>
        <w:t xml:space="preserve"> to set or reset the Exploration Zone, the f</w:t>
      </w:r>
      <w:r w:rsidRPr="00EC61DC">
        <w:rPr>
          <w:rFonts w:eastAsia="宋体"/>
          <w:lang w:eastAsia="zh-CN"/>
        </w:rPr>
        <w:t>ollow</w:t>
      </w:r>
      <w:r>
        <w:rPr>
          <w:rFonts w:eastAsia="宋体" w:hint="eastAsia"/>
          <w:lang w:eastAsia="zh-CN"/>
        </w:rPr>
        <w:t>ing</w:t>
      </w:r>
      <w:r w:rsidRPr="00EC61DC">
        <w:rPr>
          <w:rFonts w:eastAsia="宋体"/>
          <w:lang w:eastAsia="zh-CN"/>
        </w:rPr>
        <w:t xml:space="preserve"> steps </w:t>
      </w:r>
      <w:r>
        <w:rPr>
          <w:rFonts w:eastAsia="宋体" w:hint="eastAsia"/>
          <w:lang w:eastAsia="zh-CN"/>
        </w:rPr>
        <w:t>are executed in order</w:t>
      </w:r>
      <w:r w:rsidRPr="00EC61DC">
        <w:rPr>
          <w:rFonts w:eastAsia="宋体"/>
          <w:lang w:eastAsia="zh-CN"/>
        </w:rPr>
        <w:t>:</w:t>
      </w:r>
    </w:p>
    <w:p w14:paraId="0D379F11" w14:textId="16986E76" w:rsidR="00EC61DC" w:rsidRPr="00EC61DC" w:rsidRDefault="00EC61DC" w:rsidP="00EC61DC">
      <w:pPr>
        <w:numPr>
          <w:ilvl w:val="0"/>
          <w:numId w:val="34"/>
        </w:numPr>
        <w:rPr>
          <w:rFonts w:eastAsia="宋体"/>
          <w:lang w:eastAsia="zh-CN"/>
        </w:rPr>
      </w:pPr>
      <w:r w:rsidRPr="00EC61DC">
        <w:rPr>
          <w:rFonts w:eastAsia="宋体"/>
          <w:lang w:eastAsia="zh-CN"/>
        </w:rPr>
        <w:t xml:space="preserve">Shuffle all cards in the Exploration Zone back </w:t>
      </w:r>
      <w:r>
        <w:rPr>
          <w:rFonts w:eastAsia="宋体" w:hint="eastAsia"/>
          <w:lang w:eastAsia="zh-CN"/>
        </w:rPr>
        <w:t>to</w:t>
      </w:r>
      <w:r w:rsidRPr="00EC61DC">
        <w:rPr>
          <w:rFonts w:eastAsia="宋体"/>
          <w:lang w:eastAsia="zh-CN"/>
        </w:rPr>
        <w:t xml:space="preserve"> the Main Deck.</w:t>
      </w:r>
    </w:p>
    <w:p w14:paraId="443E1C2B" w14:textId="0A33CBC1" w:rsidR="00EC61DC" w:rsidRDefault="00EC61DC" w:rsidP="00EC61DC">
      <w:pPr>
        <w:numPr>
          <w:ilvl w:val="0"/>
          <w:numId w:val="34"/>
        </w:numPr>
        <w:rPr>
          <w:rFonts w:eastAsia="宋体"/>
          <w:lang w:eastAsia="zh-CN"/>
        </w:rPr>
      </w:pPr>
      <w:r w:rsidRPr="00EC61DC">
        <w:rPr>
          <w:rFonts w:eastAsia="宋体"/>
          <w:lang w:eastAsia="zh-CN"/>
        </w:rPr>
        <w:t xml:space="preserve">Draw cards from the Main Deck and place them </w:t>
      </w:r>
      <w:r>
        <w:rPr>
          <w:rFonts w:eastAsia="宋体" w:hint="eastAsia"/>
          <w:lang w:eastAsia="zh-CN"/>
        </w:rPr>
        <w:t>at</w:t>
      </w:r>
      <w:r w:rsidRPr="00EC61DC">
        <w:rPr>
          <w:rFonts w:eastAsia="宋体"/>
          <w:lang w:eastAsia="zh-CN"/>
        </w:rPr>
        <w:t xml:space="preserve"> the top of each column in the Exploration Zone, from left to right and from bottom to top, until each column in the Exploration Zone has X cards, where X is the current </w:t>
      </w:r>
      <w:r>
        <w:rPr>
          <w:rFonts w:eastAsia="宋体" w:hint="eastAsia"/>
          <w:lang w:eastAsia="zh-CN"/>
        </w:rPr>
        <w:t>Area</w:t>
      </w:r>
      <w:r w:rsidRPr="00EC61DC">
        <w:rPr>
          <w:rFonts w:eastAsia="宋体"/>
          <w:lang w:eastAsia="zh-CN"/>
        </w:rPr>
        <w:t xml:space="preserve"> </w:t>
      </w:r>
      <w:r>
        <w:rPr>
          <w:rFonts w:eastAsia="宋体" w:hint="eastAsia"/>
          <w:lang w:eastAsia="zh-CN"/>
        </w:rPr>
        <w:t>v</w:t>
      </w:r>
      <w:r w:rsidRPr="00EC61DC">
        <w:rPr>
          <w:rFonts w:eastAsia="宋体"/>
          <w:lang w:eastAsia="zh-CN"/>
        </w:rPr>
        <w:t xml:space="preserve">alue, or until there </w:t>
      </w:r>
      <w:r>
        <w:rPr>
          <w:rFonts w:eastAsia="宋体" w:hint="eastAsia"/>
          <w:lang w:eastAsia="zh-CN"/>
        </w:rPr>
        <w:t>are</w:t>
      </w:r>
      <w:r w:rsidRPr="00EC61DC">
        <w:rPr>
          <w:rFonts w:eastAsia="宋体"/>
          <w:lang w:eastAsia="zh-CN"/>
        </w:rPr>
        <w:t xml:space="preserve"> no more card</w:t>
      </w:r>
      <w:r>
        <w:rPr>
          <w:rFonts w:eastAsia="宋体" w:hint="eastAsia"/>
          <w:lang w:eastAsia="zh-CN"/>
        </w:rPr>
        <w:t>s</w:t>
      </w:r>
      <w:r w:rsidRPr="00EC61DC">
        <w:rPr>
          <w:rFonts w:eastAsia="宋体"/>
          <w:lang w:eastAsia="zh-CN"/>
        </w:rPr>
        <w:t xml:space="preserve"> left in the Main Deck.</w:t>
      </w:r>
    </w:p>
    <w:p w14:paraId="189219F0" w14:textId="546D5F2F" w:rsidR="00EC61DC" w:rsidRPr="00EC61DC" w:rsidRDefault="00EC61DC" w:rsidP="00EC61DC">
      <w:pPr>
        <w:numPr>
          <w:ilvl w:val="0"/>
          <w:numId w:val="34"/>
        </w:numPr>
        <w:rPr>
          <w:rFonts w:eastAsia="宋体"/>
          <w:lang w:eastAsia="zh-CN"/>
        </w:rPr>
      </w:pPr>
      <w:r w:rsidRPr="00EC61DC">
        <w:rPr>
          <w:rFonts w:eastAsia="宋体"/>
          <w:lang w:eastAsia="zh-CN"/>
        </w:rPr>
        <w:t>Optional:</w:t>
      </w:r>
      <w:r>
        <w:rPr>
          <w:rFonts w:eastAsia="宋体" w:hint="eastAsia"/>
          <w:lang w:eastAsia="zh-CN"/>
        </w:rPr>
        <w:t xml:space="preserve"> Move</w:t>
      </w:r>
      <w:r w:rsidRPr="00EC61DC">
        <w:rPr>
          <w:rFonts w:eastAsia="宋体"/>
          <w:lang w:eastAsia="zh-CN"/>
        </w:rPr>
        <w:t xml:space="preserve"> cards from the </w:t>
      </w:r>
      <w:r>
        <w:rPr>
          <w:rFonts w:eastAsia="宋体" w:hint="eastAsia"/>
          <w:lang w:eastAsia="zh-CN"/>
        </w:rPr>
        <w:t>player</w:t>
      </w:r>
      <w:r>
        <w:rPr>
          <w:rFonts w:eastAsia="宋体"/>
          <w:lang w:eastAsia="zh-CN"/>
        </w:rPr>
        <w:t>’</w:t>
      </w:r>
      <w:r>
        <w:rPr>
          <w:rFonts w:eastAsia="宋体" w:hint="eastAsia"/>
          <w:lang w:eastAsia="zh-CN"/>
        </w:rPr>
        <w:t xml:space="preserve">s </w:t>
      </w:r>
      <w:r w:rsidRPr="00EC61DC">
        <w:rPr>
          <w:rFonts w:eastAsia="宋体"/>
          <w:lang w:eastAsia="zh-CN"/>
        </w:rPr>
        <w:t xml:space="preserve">Free Cell </w:t>
      </w:r>
      <w:r>
        <w:rPr>
          <w:rFonts w:eastAsia="宋体" w:hint="eastAsia"/>
          <w:lang w:eastAsia="zh-CN"/>
        </w:rPr>
        <w:t>to</w:t>
      </w:r>
      <w:r w:rsidRPr="00EC61DC">
        <w:rPr>
          <w:rFonts w:eastAsia="宋体"/>
          <w:lang w:eastAsia="zh-CN"/>
        </w:rPr>
        <w:t xml:space="preserve"> the </w:t>
      </w:r>
      <w:r>
        <w:rPr>
          <w:rFonts w:eastAsia="宋体" w:hint="eastAsia"/>
          <w:lang w:eastAsia="zh-CN"/>
        </w:rPr>
        <w:t xml:space="preserve">top </w:t>
      </w:r>
      <w:r w:rsidRPr="00EC61DC">
        <w:rPr>
          <w:rFonts w:eastAsia="宋体"/>
          <w:lang w:eastAsia="zh-CN"/>
        </w:rPr>
        <w:t>of any column in the Exploration Zone.</w:t>
      </w:r>
    </w:p>
    <w:p w14:paraId="19ED9960" w14:textId="4C9C50BF" w:rsidR="00EC61DC" w:rsidRDefault="00ED3A13" w:rsidP="005273FD">
      <w:pPr>
        <w:rPr>
          <w:rFonts w:eastAsia="宋体"/>
          <w:b/>
          <w:bCs/>
          <w:lang w:eastAsia="zh-CN"/>
        </w:rPr>
      </w:pPr>
      <w:r>
        <w:rPr>
          <w:rFonts w:eastAsia="宋体" w:hint="eastAsia"/>
          <w:b/>
          <w:bCs/>
          <w:lang w:eastAsia="zh-CN"/>
        </w:rPr>
        <w:t xml:space="preserve">Redraw a </w:t>
      </w:r>
      <w:r w:rsidR="00497CDB">
        <w:rPr>
          <w:rFonts w:eastAsia="宋体" w:hint="eastAsia"/>
          <w:b/>
          <w:bCs/>
          <w:lang w:eastAsia="zh-CN"/>
        </w:rPr>
        <w:t>C</w:t>
      </w:r>
      <w:r>
        <w:rPr>
          <w:rFonts w:eastAsia="宋体" w:hint="eastAsia"/>
          <w:b/>
          <w:bCs/>
          <w:lang w:eastAsia="zh-CN"/>
        </w:rPr>
        <w:t>ard</w:t>
      </w:r>
    </w:p>
    <w:p w14:paraId="4559E98C" w14:textId="4D6ECAB9" w:rsidR="00ED3A13" w:rsidRDefault="00ED3A13" w:rsidP="005273FD">
      <w:pPr>
        <w:rPr>
          <w:rFonts w:eastAsia="宋体"/>
          <w:lang w:eastAsia="zh-CN"/>
        </w:rPr>
      </w:pPr>
      <w:r>
        <w:rPr>
          <w:rFonts w:eastAsia="宋体" w:hint="eastAsia"/>
          <w:lang w:eastAsia="zh-CN"/>
        </w:rPr>
        <w:lastRenderedPageBreak/>
        <w:t xml:space="preserve">When the player is instructed to redraw a card, he returns that card to the </w:t>
      </w:r>
      <w:r>
        <w:rPr>
          <w:rFonts w:eastAsia="宋体"/>
          <w:lang w:eastAsia="zh-CN"/>
        </w:rPr>
        <w:t>dec</w:t>
      </w:r>
      <w:r>
        <w:rPr>
          <w:rFonts w:eastAsia="宋体" w:hint="eastAsia"/>
          <w:lang w:eastAsia="zh-CN"/>
        </w:rPr>
        <w:t xml:space="preserve">k it came from. Then he draws a </w:t>
      </w:r>
      <w:r w:rsidR="00B40A42">
        <w:rPr>
          <w:rFonts w:eastAsia="宋体" w:hint="eastAsia"/>
          <w:lang w:eastAsia="zh-CN"/>
        </w:rPr>
        <w:t xml:space="preserve">new </w:t>
      </w:r>
      <w:r>
        <w:rPr>
          <w:rFonts w:eastAsia="宋体" w:hint="eastAsia"/>
          <w:lang w:eastAsia="zh-CN"/>
        </w:rPr>
        <w:t xml:space="preserve">card from that deck and put it back to </w:t>
      </w:r>
      <w:r w:rsidR="00B40A42">
        <w:rPr>
          <w:rFonts w:eastAsia="宋体" w:hint="eastAsia"/>
          <w:lang w:eastAsia="zh-CN"/>
        </w:rPr>
        <w:t xml:space="preserve">the same spot </w:t>
      </w:r>
      <w:r>
        <w:rPr>
          <w:rFonts w:eastAsia="宋体" w:hint="eastAsia"/>
          <w:lang w:eastAsia="zh-CN"/>
        </w:rPr>
        <w:t>where the redrawn card was.</w:t>
      </w:r>
    </w:p>
    <w:p w14:paraId="4C1B7AC3" w14:textId="0631097E" w:rsidR="00B40A42" w:rsidRPr="00BB5DB4" w:rsidRDefault="00497CDB" w:rsidP="005273FD">
      <w:pPr>
        <w:rPr>
          <w:rFonts w:eastAsia="宋体"/>
          <w:b/>
          <w:bCs/>
          <w:lang w:eastAsia="zh-CN"/>
        </w:rPr>
      </w:pPr>
      <w:r>
        <w:rPr>
          <w:rFonts w:eastAsia="宋体" w:hint="eastAsia"/>
          <w:b/>
          <w:bCs/>
          <w:lang w:eastAsia="zh-CN"/>
        </w:rPr>
        <w:t>Using Attribute Tokens</w:t>
      </w:r>
    </w:p>
    <w:p w14:paraId="1CEB5B70" w14:textId="6A34C9DD" w:rsidR="00497CDB" w:rsidRPr="00497CDB" w:rsidRDefault="00497CDB" w:rsidP="00497CDB">
      <w:pPr>
        <w:rPr>
          <w:rFonts w:eastAsia="宋体"/>
          <w:lang w:eastAsia="zh-CN"/>
        </w:rPr>
      </w:pPr>
      <w:r w:rsidRPr="00497CDB">
        <w:rPr>
          <w:rFonts w:eastAsia="宋体"/>
          <w:lang w:eastAsia="zh-CN"/>
        </w:rPr>
        <w:t xml:space="preserve">When a player needs to play cards during a battle, they can choose an attribute and stack </w:t>
      </w:r>
      <w:r>
        <w:rPr>
          <w:rFonts w:eastAsia="宋体" w:hint="eastAsia"/>
          <w:lang w:eastAsia="zh-CN"/>
        </w:rPr>
        <w:t xml:space="preserve">his face-up </w:t>
      </w:r>
      <w:r w:rsidRPr="00497CDB">
        <w:rPr>
          <w:rFonts w:eastAsia="宋体"/>
          <w:lang w:eastAsia="zh-CN"/>
        </w:rPr>
        <w:t xml:space="preserve">tokens of that attribute. This stack is </w:t>
      </w:r>
      <w:r>
        <w:rPr>
          <w:rFonts w:eastAsia="宋体" w:hint="eastAsia"/>
          <w:lang w:eastAsia="zh-CN"/>
        </w:rPr>
        <w:t>treated</w:t>
      </w:r>
      <w:r w:rsidRPr="00497CDB">
        <w:rPr>
          <w:rFonts w:eastAsia="宋体"/>
          <w:lang w:eastAsia="zh-CN"/>
        </w:rPr>
        <w:t xml:space="preserve"> as a </w:t>
      </w:r>
      <w:r>
        <w:rPr>
          <w:rFonts w:eastAsia="宋体" w:hint="eastAsia"/>
          <w:lang w:eastAsia="zh-CN"/>
        </w:rPr>
        <w:t xml:space="preserve">virtual </w:t>
      </w:r>
      <w:r w:rsidRPr="00497CDB">
        <w:rPr>
          <w:rFonts w:eastAsia="宋体"/>
          <w:lang w:eastAsia="zh-CN"/>
        </w:rPr>
        <w:t>card with no effects</w:t>
      </w:r>
      <w:r>
        <w:rPr>
          <w:rFonts w:eastAsia="宋体" w:hint="eastAsia"/>
          <w:lang w:eastAsia="zh-CN"/>
        </w:rPr>
        <w:t>. I</w:t>
      </w:r>
      <w:r w:rsidRPr="00497CDB">
        <w:rPr>
          <w:rFonts w:eastAsia="宋体"/>
          <w:lang w:eastAsia="zh-CN"/>
        </w:rPr>
        <w:t>ts</w:t>
      </w:r>
      <w:r>
        <w:rPr>
          <w:rFonts w:eastAsia="宋体" w:hint="eastAsia"/>
          <w:lang w:eastAsia="zh-CN"/>
        </w:rPr>
        <w:t xml:space="preserve"> rank</w:t>
      </w:r>
      <w:r w:rsidRPr="00497CDB">
        <w:rPr>
          <w:rFonts w:eastAsia="宋体"/>
          <w:lang w:eastAsia="zh-CN"/>
        </w:rPr>
        <w:t xml:space="preserve"> is equal to the number of tokens </w:t>
      </w:r>
      <w:r w:rsidR="00BB5DB4">
        <w:rPr>
          <w:rFonts w:eastAsia="宋体" w:hint="eastAsia"/>
          <w:lang w:eastAsia="zh-CN"/>
        </w:rPr>
        <w:t>in that stack</w:t>
      </w:r>
      <w:r w:rsidRPr="00497CDB">
        <w:rPr>
          <w:rFonts w:eastAsia="宋体"/>
          <w:lang w:eastAsia="zh-CN"/>
        </w:rPr>
        <w:t xml:space="preserve">. </w:t>
      </w:r>
      <w:r w:rsidR="00BB5DB4" w:rsidRPr="00497CDB">
        <w:rPr>
          <w:rFonts w:eastAsia="宋体"/>
          <w:lang w:eastAsia="zh-CN"/>
        </w:rPr>
        <w:t>Unlike regular cards,</w:t>
      </w:r>
      <w:r w:rsidR="00BB5DB4">
        <w:rPr>
          <w:rFonts w:eastAsia="宋体" w:hint="eastAsia"/>
          <w:lang w:eastAsia="zh-CN"/>
        </w:rPr>
        <w:t xml:space="preserve"> it</w:t>
      </w:r>
      <w:r w:rsidR="00BB5DB4" w:rsidRPr="00BB5DB4">
        <w:rPr>
          <w:rFonts w:eastAsia="宋体"/>
          <w:lang w:eastAsia="zh-CN"/>
        </w:rPr>
        <w:t xml:space="preserve"> </w:t>
      </w:r>
      <w:r w:rsidR="00BB5DB4">
        <w:rPr>
          <w:rFonts w:eastAsia="宋体" w:hint="eastAsia"/>
          <w:lang w:eastAsia="zh-CN"/>
        </w:rPr>
        <w:t>can</w:t>
      </w:r>
      <w:r w:rsidR="00BB5DB4" w:rsidRPr="00497CDB">
        <w:rPr>
          <w:rFonts w:eastAsia="宋体"/>
          <w:lang w:eastAsia="zh-CN"/>
        </w:rPr>
        <w:t>not be discarded</w:t>
      </w:r>
      <w:r w:rsidR="00BB5DB4">
        <w:rPr>
          <w:rFonts w:eastAsia="宋体" w:hint="eastAsia"/>
          <w:lang w:eastAsia="zh-CN"/>
        </w:rPr>
        <w:t xml:space="preserve"> or sent </w:t>
      </w:r>
      <w:r w:rsidR="00BB5DB4" w:rsidRPr="00497CDB">
        <w:rPr>
          <w:rFonts w:eastAsia="宋体"/>
          <w:lang w:eastAsia="zh-CN"/>
        </w:rPr>
        <w:t>to the graveyard</w:t>
      </w:r>
      <w:r w:rsidR="00BB5DB4">
        <w:rPr>
          <w:rFonts w:eastAsia="宋体" w:hint="eastAsia"/>
          <w:lang w:eastAsia="zh-CN"/>
        </w:rPr>
        <w:t xml:space="preserve"> and </w:t>
      </w:r>
      <w:r w:rsidRPr="00497CDB">
        <w:rPr>
          <w:rFonts w:eastAsia="宋体"/>
          <w:lang w:eastAsia="zh-CN"/>
        </w:rPr>
        <w:t>is not affected by other cards' effects,.</w:t>
      </w:r>
    </w:p>
    <w:p w14:paraId="0C1FABB0" w14:textId="17809981" w:rsidR="00497CDB" w:rsidRPr="00497CDB" w:rsidRDefault="00497CDB" w:rsidP="00497CDB">
      <w:pPr>
        <w:rPr>
          <w:rFonts w:eastAsia="宋体"/>
          <w:lang w:eastAsia="zh-CN"/>
        </w:rPr>
      </w:pPr>
      <w:r w:rsidRPr="00497CDB">
        <w:rPr>
          <w:rFonts w:eastAsia="宋体"/>
          <w:lang w:eastAsia="zh-CN"/>
        </w:rPr>
        <w:t xml:space="preserve">After the </w:t>
      </w:r>
      <w:r>
        <w:rPr>
          <w:rFonts w:eastAsia="宋体" w:hint="eastAsia"/>
          <w:lang w:eastAsia="zh-CN"/>
        </w:rPr>
        <w:t>Battle Round in which</w:t>
      </w:r>
      <w:r w:rsidRPr="00497CDB">
        <w:rPr>
          <w:rFonts w:eastAsia="宋体"/>
          <w:lang w:eastAsia="zh-CN"/>
        </w:rPr>
        <w:t xml:space="preserve"> the stacked tokens</w:t>
      </w:r>
      <w:r>
        <w:rPr>
          <w:rFonts w:eastAsia="宋体" w:hint="eastAsia"/>
          <w:lang w:eastAsia="zh-CN"/>
        </w:rPr>
        <w:t xml:space="preserve"> participated</w:t>
      </w:r>
      <w:r w:rsidRPr="00497CDB">
        <w:rPr>
          <w:rFonts w:eastAsia="宋体"/>
          <w:lang w:eastAsia="zh-CN"/>
        </w:rPr>
        <w:t xml:space="preserve"> is </w:t>
      </w:r>
      <w:r>
        <w:rPr>
          <w:rFonts w:eastAsia="宋体" w:hint="eastAsia"/>
          <w:lang w:eastAsia="zh-CN"/>
        </w:rPr>
        <w:t>resolved</w:t>
      </w:r>
      <w:r w:rsidRPr="00497CDB">
        <w:rPr>
          <w:rFonts w:eastAsia="宋体"/>
          <w:lang w:eastAsia="zh-CN"/>
        </w:rPr>
        <w:t xml:space="preserve">, </w:t>
      </w:r>
      <w:r w:rsidR="002B1D57" w:rsidRPr="00497CDB">
        <w:rPr>
          <w:rFonts w:eastAsia="宋体"/>
          <w:lang w:eastAsia="zh-CN"/>
        </w:rPr>
        <w:t>the top</w:t>
      </w:r>
      <w:r w:rsidR="002B1D57">
        <w:rPr>
          <w:rFonts w:eastAsia="宋体" w:hint="eastAsia"/>
          <w:lang w:eastAsia="zh-CN"/>
        </w:rPr>
        <w:t>most</w:t>
      </w:r>
      <w:r w:rsidR="002B1D57" w:rsidRPr="00497CDB">
        <w:rPr>
          <w:rFonts w:eastAsia="宋体"/>
          <w:lang w:eastAsia="zh-CN"/>
        </w:rPr>
        <w:t xml:space="preserve"> token in the stack is flipped face down, and the entire stack is returned to the player's</w:t>
      </w:r>
      <w:r w:rsidR="002B1D57">
        <w:rPr>
          <w:rFonts w:eastAsia="宋体" w:hint="eastAsia"/>
          <w:lang w:eastAsia="zh-CN"/>
        </w:rPr>
        <w:t xml:space="preserve"> Attribute Zone</w:t>
      </w:r>
      <w:r w:rsidRPr="00497CDB">
        <w:rPr>
          <w:rFonts w:eastAsia="宋体"/>
          <w:lang w:eastAsia="zh-CN"/>
        </w:rPr>
        <w:t>.</w:t>
      </w:r>
    </w:p>
    <w:p w14:paraId="360A23CE" w14:textId="4D8A70D4" w:rsidR="00497CDB" w:rsidRPr="00497CDB" w:rsidRDefault="00497CDB" w:rsidP="00497CDB">
      <w:pPr>
        <w:rPr>
          <w:rFonts w:eastAsia="宋体"/>
          <w:lang w:eastAsia="zh-CN"/>
        </w:rPr>
      </w:pPr>
      <w:r w:rsidRPr="00497CDB">
        <w:rPr>
          <w:rFonts w:eastAsia="宋体"/>
          <w:lang w:eastAsia="zh-CN"/>
        </w:rPr>
        <w:t xml:space="preserve">A player can </w:t>
      </w:r>
      <w:r w:rsidR="002B1D57">
        <w:rPr>
          <w:rFonts w:eastAsia="宋体" w:hint="eastAsia"/>
          <w:lang w:eastAsia="zh-CN"/>
        </w:rPr>
        <w:t xml:space="preserve">create multiple stacks of </w:t>
      </w:r>
      <w:r w:rsidRPr="00497CDB">
        <w:rPr>
          <w:rFonts w:eastAsia="宋体"/>
          <w:lang w:eastAsia="zh-CN"/>
        </w:rPr>
        <w:t xml:space="preserve">attribute tokens </w:t>
      </w:r>
      <w:r>
        <w:rPr>
          <w:rFonts w:eastAsia="宋体" w:hint="eastAsia"/>
          <w:lang w:eastAsia="zh-CN"/>
        </w:rPr>
        <w:t xml:space="preserve">of the same type </w:t>
      </w:r>
      <w:r w:rsidR="00CF3C3E">
        <w:rPr>
          <w:rFonts w:eastAsia="宋体" w:hint="eastAsia"/>
          <w:lang w:eastAsia="zh-CN"/>
        </w:rPr>
        <w:t>and use them in different places in the same battle</w:t>
      </w:r>
      <w:r w:rsidRPr="00497CDB">
        <w:rPr>
          <w:rFonts w:eastAsia="宋体"/>
          <w:lang w:eastAsia="zh-CN"/>
        </w:rPr>
        <w:t>. For example, if a player has 3 face-up Strength</w:t>
      </w:r>
      <w:r>
        <w:rPr>
          <w:rFonts w:eastAsia="宋体" w:hint="eastAsia"/>
          <w:lang w:eastAsia="zh-CN"/>
        </w:rPr>
        <w:t xml:space="preserve"> </w:t>
      </w:r>
      <w:r w:rsidR="00CF3C3E">
        <w:rPr>
          <w:rFonts w:eastAsia="宋体" w:hint="eastAsia"/>
          <w:lang w:eastAsia="zh-CN"/>
        </w:rPr>
        <w:t>A</w:t>
      </w:r>
      <w:r w:rsidR="00CF3C3E" w:rsidRPr="00497CDB">
        <w:rPr>
          <w:rFonts w:eastAsia="宋体"/>
          <w:lang w:eastAsia="zh-CN"/>
        </w:rPr>
        <w:t xml:space="preserve">ttribute </w:t>
      </w:r>
      <w:r w:rsidR="00CF3C3E">
        <w:rPr>
          <w:rFonts w:eastAsia="宋体" w:hint="eastAsia"/>
          <w:lang w:eastAsia="zh-CN"/>
        </w:rPr>
        <w:t>T</w:t>
      </w:r>
      <w:r w:rsidR="00CF3C3E" w:rsidRPr="00497CDB">
        <w:rPr>
          <w:rFonts w:eastAsia="宋体"/>
          <w:lang w:eastAsia="zh-CN"/>
        </w:rPr>
        <w:t>okens</w:t>
      </w:r>
      <w:r w:rsidRPr="00497CDB">
        <w:rPr>
          <w:rFonts w:eastAsia="宋体"/>
          <w:lang w:eastAsia="zh-CN"/>
        </w:rPr>
        <w:t xml:space="preserve">, </w:t>
      </w:r>
      <w:r w:rsidR="002B1D57" w:rsidRPr="00497CDB">
        <w:rPr>
          <w:rFonts w:eastAsia="宋体"/>
          <w:lang w:eastAsia="zh-CN"/>
        </w:rPr>
        <w:t>they could create one stack of one token and another stack of two tokens. These stacks can be placed on different rows of the battlefield or even on the same row, although the latter is generally unnecessary.</w:t>
      </w:r>
      <w:r w:rsidR="00CF3C3E">
        <w:rPr>
          <w:rFonts w:eastAsia="宋体" w:hint="eastAsia"/>
          <w:lang w:eastAsia="zh-CN"/>
        </w:rPr>
        <w:t xml:space="preserve"> </w:t>
      </w:r>
      <w:r w:rsidRPr="00497CDB">
        <w:rPr>
          <w:rFonts w:eastAsia="宋体"/>
          <w:lang w:eastAsia="zh-CN"/>
        </w:rPr>
        <w:t>After the battle, the top</w:t>
      </w:r>
      <w:r w:rsidR="00CF3C3E">
        <w:rPr>
          <w:rFonts w:eastAsia="宋体" w:hint="eastAsia"/>
          <w:lang w:eastAsia="zh-CN"/>
        </w:rPr>
        <w:t>most</w:t>
      </w:r>
      <w:r w:rsidRPr="00497CDB">
        <w:rPr>
          <w:rFonts w:eastAsia="宋体"/>
          <w:lang w:eastAsia="zh-CN"/>
        </w:rPr>
        <w:t xml:space="preserve"> token of each stack is flipped </w:t>
      </w:r>
      <w:r w:rsidR="00CF3C3E">
        <w:rPr>
          <w:rFonts w:eastAsia="宋体" w:hint="eastAsia"/>
          <w:lang w:eastAsia="zh-CN"/>
        </w:rPr>
        <w:t>face-down and all three tokens are returned to the player</w:t>
      </w:r>
      <w:r w:rsidR="00CF3C3E">
        <w:rPr>
          <w:rFonts w:eastAsia="宋体"/>
          <w:lang w:eastAsia="zh-CN"/>
        </w:rPr>
        <w:t>’</w:t>
      </w:r>
      <w:r w:rsidR="00CF3C3E">
        <w:rPr>
          <w:rFonts w:eastAsia="宋体" w:hint="eastAsia"/>
          <w:lang w:eastAsia="zh-CN"/>
        </w:rPr>
        <w:t xml:space="preserve">s Attribute Zone. </w:t>
      </w:r>
      <w:r w:rsidR="002B1D57">
        <w:rPr>
          <w:rFonts w:eastAsia="宋体" w:hint="eastAsia"/>
          <w:lang w:eastAsia="zh-CN"/>
        </w:rPr>
        <w:t>In this example</w:t>
      </w:r>
      <w:r w:rsidRPr="00497CDB">
        <w:rPr>
          <w:rFonts w:eastAsia="宋体"/>
          <w:lang w:eastAsia="zh-CN"/>
        </w:rPr>
        <w:t xml:space="preserve">, the player </w:t>
      </w:r>
      <w:r w:rsidR="00CF3C3E">
        <w:rPr>
          <w:rFonts w:eastAsia="宋体" w:hint="eastAsia"/>
          <w:lang w:eastAsia="zh-CN"/>
        </w:rPr>
        <w:t xml:space="preserve">should </w:t>
      </w:r>
      <w:r w:rsidR="002B1D57">
        <w:rPr>
          <w:rFonts w:eastAsia="宋体" w:hint="eastAsia"/>
          <w:lang w:eastAsia="zh-CN"/>
        </w:rPr>
        <w:t xml:space="preserve">end up having </w:t>
      </w:r>
      <w:r w:rsidRPr="00497CDB">
        <w:rPr>
          <w:rFonts w:eastAsia="宋体"/>
          <w:lang w:eastAsia="zh-CN"/>
        </w:rPr>
        <w:t>1 face-up and 2 face-down Strength</w:t>
      </w:r>
      <w:r w:rsidR="00CF3C3E">
        <w:rPr>
          <w:rFonts w:eastAsia="宋体" w:hint="eastAsia"/>
          <w:lang w:eastAsia="zh-CN"/>
        </w:rPr>
        <w:t xml:space="preserve"> A</w:t>
      </w:r>
      <w:r w:rsidRPr="00497CDB">
        <w:rPr>
          <w:rFonts w:eastAsia="宋体"/>
          <w:lang w:eastAsia="zh-CN"/>
        </w:rPr>
        <w:t xml:space="preserve">ttribute </w:t>
      </w:r>
      <w:r w:rsidR="00CF3C3E">
        <w:rPr>
          <w:rFonts w:eastAsia="宋体" w:hint="eastAsia"/>
          <w:lang w:eastAsia="zh-CN"/>
        </w:rPr>
        <w:t>T</w:t>
      </w:r>
      <w:r w:rsidRPr="00497CDB">
        <w:rPr>
          <w:rFonts w:eastAsia="宋体"/>
          <w:lang w:eastAsia="zh-CN"/>
        </w:rPr>
        <w:t>okens.</w:t>
      </w:r>
    </w:p>
    <w:p w14:paraId="7682A534" w14:textId="58124451" w:rsidR="00497CDB" w:rsidRDefault="00CF3C3E" w:rsidP="005273FD">
      <w:pPr>
        <w:rPr>
          <w:rFonts w:eastAsia="宋体"/>
          <w:lang w:eastAsia="zh-CN"/>
        </w:rPr>
      </w:pPr>
      <w:r>
        <w:rPr>
          <w:rFonts w:eastAsia="宋体" w:hint="eastAsia"/>
          <w:lang w:eastAsia="zh-CN"/>
        </w:rPr>
        <w:t xml:space="preserve">The player can flip his face-down Attribute Tokens back by taking a Short or Long Rest. A free Long Rest is granted on clearing the Exploration Zone. Given </w:t>
      </w:r>
      <w:r w:rsidRPr="00497CDB">
        <w:rPr>
          <w:rFonts w:eastAsia="宋体"/>
          <w:lang w:eastAsia="zh-CN"/>
        </w:rPr>
        <w:t xml:space="preserve">that players often have fewer </w:t>
      </w:r>
      <w:r>
        <w:rPr>
          <w:rFonts w:eastAsia="宋体" w:hint="eastAsia"/>
          <w:lang w:eastAsia="zh-CN"/>
        </w:rPr>
        <w:t xml:space="preserve">hand </w:t>
      </w:r>
      <w:r w:rsidRPr="00497CDB">
        <w:rPr>
          <w:rFonts w:eastAsia="宋体"/>
          <w:lang w:eastAsia="zh-CN"/>
        </w:rPr>
        <w:t xml:space="preserve">cards than </w:t>
      </w:r>
      <w:r>
        <w:rPr>
          <w:rFonts w:eastAsia="宋体" w:hint="eastAsia"/>
          <w:lang w:eastAsia="zh-CN"/>
        </w:rPr>
        <w:t xml:space="preserve">the number of cards </w:t>
      </w:r>
      <w:r w:rsidRPr="00497CDB">
        <w:rPr>
          <w:rFonts w:eastAsia="宋体"/>
          <w:lang w:eastAsia="zh-CN"/>
        </w:rPr>
        <w:t xml:space="preserve">placed in the </w:t>
      </w:r>
      <w:r>
        <w:rPr>
          <w:rFonts w:eastAsia="宋体" w:hint="eastAsia"/>
          <w:lang w:eastAsia="zh-CN"/>
        </w:rPr>
        <w:t>E</w:t>
      </w:r>
      <w:r w:rsidRPr="00497CDB">
        <w:rPr>
          <w:rFonts w:eastAsia="宋体"/>
          <w:lang w:eastAsia="zh-CN"/>
        </w:rPr>
        <w:t xml:space="preserve">xploration </w:t>
      </w:r>
      <w:r>
        <w:rPr>
          <w:rFonts w:eastAsia="宋体" w:hint="eastAsia"/>
          <w:lang w:eastAsia="zh-CN"/>
        </w:rPr>
        <w:t xml:space="preserve">Zone, </w:t>
      </w:r>
      <w:r w:rsidR="002B1D57">
        <w:rPr>
          <w:rFonts w:eastAsia="宋体" w:hint="eastAsia"/>
          <w:lang w:eastAsia="zh-CN"/>
        </w:rPr>
        <w:t>Attribute Tokens can provide additional options during battles.</w:t>
      </w:r>
    </w:p>
    <w:p w14:paraId="5DCB080B" w14:textId="7D2D5C6E" w:rsidR="00B24173" w:rsidRDefault="00326FE4" w:rsidP="005273FD">
      <w:pPr>
        <w:rPr>
          <w:rFonts w:eastAsia="宋体"/>
          <w:b/>
          <w:bCs/>
          <w:lang w:eastAsia="zh-CN"/>
        </w:rPr>
      </w:pPr>
      <w:r>
        <w:rPr>
          <w:rFonts w:eastAsia="宋体" w:hint="eastAsia"/>
          <w:b/>
          <w:bCs/>
          <w:lang w:eastAsia="zh-CN"/>
        </w:rPr>
        <w:t>Once per Long Rest</w:t>
      </w:r>
    </w:p>
    <w:p w14:paraId="3EBD44CD" w14:textId="69824F7B" w:rsidR="00326FE4" w:rsidRDefault="00DD5473" w:rsidP="005273FD">
      <w:pPr>
        <w:rPr>
          <w:rFonts w:eastAsia="宋体"/>
          <w:lang w:eastAsia="zh-CN"/>
        </w:rPr>
      </w:pPr>
      <w:r>
        <w:rPr>
          <w:rFonts w:eastAsia="宋体" w:hint="eastAsia"/>
          <w:lang w:eastAsia="zh-CN"/>
        </w:rPr>
        <w:t xml:space="preserve">Some </w:t>
      </w:r>
      <w:r w:rsidR="002672FC">
        <w:rPr>
          <w:rFonts w:eastAsia="宋体" w:hint="eastAsia"/>
          <w:lang w:eastAsia="zh-CN"/>
        </w:rPr>
        <w:t>A</w:t>
      </w:r>
      <w:r>
        <w:rPr>
          <w:rFonts w:eastAsia="宋体" w:hint="eastAsia"/>
          <w:lang w:eastAsia="zh-CN"/>
        </w:rPr>
        <w:t xml:space="preserve">rtifact cards are restricted to being used only </w:t>
      </w:r>
      <w:r w:rsidRPr="00DD5473">
        <w:rPr>
          <w:rFonts w:eastAsia="宋体" w:hint="eastAsia"/>
          <w:b/>
          <w:bCs/>
          <w:lang w:eastAsia="zh-CN"/>
        </w:rPr>
        <w:t>Once per Long Rest</w:t>
      </w:r>
      <w:r>
        <w:rPr>
          <w:rFonts w:eastAsia="宋体" w:hint="eastAsia"/>
          <w:lang w:eastAsia="zh-CN"/>
        </w:rPr>
        <w:t xml:space="preserve">. After using such a card, the player should tap it to indicate that it is unavailable until </w:t>
      </w:r>
      <w:r w:rsidR="002672FC">
        <w:rPr>
          <w:rFonts w:eastAsia="宋体" w:hint="eastAsia"/>
          <w:lang w:eastAsia="zh-CN"/>
        </w:rPr>
        <w:t xml:space="preserve">the </w:t>
      </w:r>
      <w:r>
        <w:rPr>
          <w:rFonts w:eastAsia="宋体" w:hint="eastAsia"/>
          <w:lang w:eastAsia="zh-CN"/>
        </w:rPr>
        <w:t>next Long Rest.</w:t>
      </w:r>
      <w:r w:rsidR="002672FC">
        <w:rPr>
          <w:rFonts w:eastAsia="宋体" w:hint="eastAsia"/>
          <w:lang w:eastAsia="zh-CN"/>
        </w:rPr>
        <w:t xml:space="preserve"> When the player takes a Long Rest, he can untap </w:t>
      </w:r>
      <w:r w:rsidR="003028A6">
        <w:rPr>
          <w:rFonts w:eastAsia="宋体"/>
          <w:lang w:eastAsia="zh-CN"/>
        </w:rPr>
        <w:t>all</w:t>
      </w:r>
      <w:r w:rsidR="002672FC">
        <w:rPr>
          <w:rFonts w:eastAsia="宋体" w:hint="eastAsia"/>
          <w:lang w:eastAsia="zh-CN"/>
        </w:rPr>
        <w:t xml:space="preserve"> his tapped Artifact cards.</w:t>
      </w:r>
    </w:p>
    <w:p w14:paraId="162524BC" w14:textId="0BCE219A" w:rsidR="002672FC" w:rsidRDefault="002672FC" w:rsidP="005273FD">
      <w:pPr>
        <w:rPr>
          <w:rFonts w:eastAsia="宋体"/>
          <w:lang w:eastAsia="zh-CN"/>
        </w:rPr>
      </w:pPr>
      <w:r>
        <w:rPr>
          <w:rFonts w:eastAsia="宋体"/>
          <w:lang w:eastAsia="zh-CN"/>
        </w:rPr>
        <w:t>N</w:t>
      </w:r>
      <w:r>
        <w:rPr>
          <w:rFonts w:eastAsia="宋体" w:hint="eastAsia"/>
          <w:lang w:eastAsia="zh-CN"/>
        </w:rPr>
        <w:t>ote that some cards of this type have effects that only apply when they are tapped.</w:t>
      </w:r>
    </w:p>
    <w:p w14:paraId="1ED0FBEF" w14:textId="77777777" w:rsidR="00FB64FD" w:rsidRDefault="00FB64FD" w:rsidP="00FB64FD">
      <w:pPr>
        <w:rPr>
          <w:rFonts w:eastAsia="宋体"/>
          <w:b/>
          <w:bCs/>
          <w:lang w:eastAsia="zh-CN"/>
        </w:rPr>
      </w:pPr>
      <w:r>
        <w:rPr>
          <w:rFonts w:eastAsia="宋体" w:hint="eastAsia"/>
          <w:b/>
          <w:bCs/>
          <w:lang w:eastAsia="zh-CN"/>
        </w:rPr>
        <w:t>Above and Below</w:t>
      </w:r>
    </w:p>
    <w:p w14:paraId="525DC56F" w14:textId="77777777" w:rsidR="00FB64FD" w:rsidRDefault="00FB64FD" w:rsidP="00FB64FD">
      <w:pPr>
        <w:rPr>
          <w:rFonts w:eastAsia="宋体"/>
          <w:lang w:eastAsia="zh-CN"/>
        </w:rPr>
      </w:pPr>
      <w:r>
        <w:rPr>
          <w:rFonts w:eastAsia="宋体" w:hint="eastAsia"/>
          <w:b/>
          <w:bCs/>
          <w:lang w:eastAsia="zh-CN"/>
        </w:rPr>
        <w:t>Above</w:t>
      </w:r>
      <w:r>
        <w:rPr>
          <w:rFonts w:eastAsia="宋体" w:hint="eastAsia"/>
          <w:lang w:eastAsia="zh-CN"/>
        </w:rPr>
        <w:t xml:space="preserve"> refers to the direction closer to the top of a column, while </w:t>
      </w:r>
      <w:r>
        <w:rPr>
          <w:rFonts w:eastAsia="宋体" w:hint="eastAsia"/>
          <w:b/>
          <w:bCs/>
          <w:lang w:eastAsia="zh-CN"/>
        </w:rPr>
        <w:t>B</w:t>
      </w:r>
      <w:r w:rsidRPr="000E6CD9">
        <w:rPr>
          <w:rFonts w:eastAsia="宋体" w:hint="eastAsia"/>
          <w:b/>
          <w:bCs/>
          <w:lang w:eastAsia="zh-CN"/>
        </w:rPr>
        <w:t>elow</w:t>
      </w:r>
      <w:r>
        <w:rPr>
          <w:rFonts w:eastAsia="宋体" w:hint="eastAsia"/>
          <w:lang w:eastAsia="zh-CN"/>
        </w:rPr>
        <w:t xml:space="preserve"> </w:t>
      </w:r>
      <w:r w:rsidRPr="00FB64FD">
        <w:rPr>
          <w:rFonts w:eastAsia="宋体"/>
          <w:lang w:eastAsia="zh-CN"/>
        </w:rPr>
        <w:t>refers to the direction closer to the bottom of a column</w:t>
      </w:r>
      <w:r>
        <w:rPr>
          <w:rFonts w:eastAsia="宋体" w:hint="eastAsia"/>
          <w:lang w:eastAsia="zh-CN"/>
        </w:rPr>
        <w:t>.</w:t>
      </w:r>
    </w:p>
    <w:p w14:paraId="0DDAD2AD" w14:textId="34C946DF" w:rsidR="00FB64FD" w:rsidRDefault="00FB64FD" w:rsidP="005273FD">
      <w:pPr>
        <w:rPr>
          <w:rFonts w:eastAsia="宋体"/>
          <w:lang w:eastAsia="zh-CN"/>
        </w:rPr>
      </w:pPr>
      <w:r>
        <w:rPr>
          <w:rFonts w:eastAsia="宋体" w:hint="eastAsia"/>
          <w:lang w:eastAsia="zh-CN"/>
        </w:rPr>
        <w:t xml:space="preserve">Note that </w:t>
      </w:r>
      <w:r w:rsidRPr="00FB64FD">
        <w:rPr>
          <w:rFonts w:eastAsia="宋体"/>
          <w:lang w:eastAsia="zh-CN"/>
        </w:rPr>
        <w:t xml:space="preserve">in this game, cards are placed in a Solitaire-like manner, meaning that a card placed </w:t>
      </w:r>
      <w:r>
        <w:rPr>
          <w:rFonts w:eastAsia="宋体" w:hint="eastAsia"/>
          <w:lang w:eastAsia="zh-CN"/>
        </w:rPr>
        <w:t>a</w:t>
      </w:r>
      <w:r w:rsidRPr="00FB64FD">
        <w:rPr>
          <w:rFonts w:eastAsia="宋体"/>
          <w:lang w:eastAsia="zh-CN"/>
        </w:rPr>
        <w:t xml:space="preserve">bove another card </w:t>
      </w:r>
      <w:r>
        <w:rPr>
          <w:rFonts w:eastAsia="宋体" w:hint="eastAsia"/>
          <w:lang w:eastAsia="zh-CN"/>
        </w:rPr>
        <w:t>is</w:t>
      </w:r>
      <w:r w:rsidRPr="00FB64FD">
        <w:rPr>
          <w:rFonts w:eastAsia="宋体"/>
          <w:lang w:eastAsia="zh-CN"/>
        </w:rPr>
        <w:t xml:space="preserve"> physically positioned lower than that card.</w:t>
      </w:r>
    </w:p>
    <w:p w14:paraId="33FA2D00" w14:textId="65CBD622" w:rsidR="009E15A0" w:rsidRPr="00546A98" w:rsidRDefault="009E15A0" w:rsidP="005273FD">
      <w:pPr>
        <w:rPr>
          <w:rFonts w:eastAsia="宋体"/>
          <w:lang w:eastAsia="zh-CN"/>
        </w:rPr>
      </w:pPr>
      <w:r w:rsidRPr="009E15A0">
        <w:rPr>
          <w:rFonts w:eastAsia="宋体" w:hint="eastAsia"/>
          <w:b/>
          <w:bCs/>
          <w:lang w:eastAsia="zh-CN"/>
        </w:rPr>
        <w:t>Directly Above</w:t>
      </w:r>
      <w:r>
        <w:rPr>
          <w:rFonts w:eastAsia="宋体" w:hint="eastAsia"/>
          <w:b/>
          <w:bCs/>
          <w:lang w:eastAsia="zh-CN"/>
        </w:rPr>
        <w:t>/Below</w:t>
      </w:r>
      <w:r w:rsidR="00546A98">
        <w:rPr>
          <w:rFonts w:eastAsia="宋体" w:hint="eastAsia"/>
          <w:lang w:eastAsia="zh-CN"/>
        </w:rPr>
        <w:t xml:space="preserve"> r</w:t>
      </w:r>
      <w:r w:rsidR="00546A98" w:rsidRPr="00546A98">
        <w:rPr>
          <w:rFonts w:eastAsia="宋体"/>
          <w:lang w:eastAsia="zh-CN"/>
        </w:rPr>
        <w:t>efers to a position that is immediately above or below and adjacent to the specified card</w:t>
      </w:r>
      <w:r w:rsidR="00546A98">
        <w:rPr>
          <w:rFonts w:eastAsia="宋体" w:hint="eastAsia"/>
          <w:lang w:eastAsia="zh-CN"/>
        </w:rPr>
        <w:t>.</w:t>
      </w:r>
    </w:p>
    <w:p w14:paraId="35422139" w14:textId="45015B8D" w:rsidR="00D34A59" w:rsidRDefault="00D34A59" w:rsidP="005273FD">
      <w:pPr>
        <w:rPr>
          <w:rFonts w:eastAsia="宋体"/>
          <w:b/>
          <w:bCs/>
          <w:lang w:eastAsia="zh-CN"/>
        </w:rPr>
      </w:pPr>
      <w:r w:rsidRPr="00E31301">
        <w:rPr>
          <w:rFonts w:eastAsia="宋体"/>
          <w:b/>
          <w:bCs/>
          <w:lang w:eastAsia="zh-CN"/>
        </w:rPr>
        <w:lastRenderedPageBreak/>
        <w:t>Standard Resolution Order</w:t>
      </w:r>
    </w:p>
    <w:p w14:paraId="4FB17302" w14:textId="59E97025" w:rsidR="00D34A59" w:rsidRDefault="00D34A59" w:rsidP="005273FD">
      <w:pPr>
        <w:rPr>
          <w:rFonts w:eastAsia="宋体"/>
          <w:lang w:eastAsia="zh-CN"/>
        </w:rPr>
      </w:pPr>
      <w:r w:rsidRPr="00D34A59">
        <w:rPr>
          <w:rFonts w:eastAsia="宋体"/>
          <w:lang w:eastAsia="zh-CN"/>
        </w:rPr>
        <w:t xml:space="preserve">In this game, </w:t>
      </w:r>
      <w:r>
        <w:rPr>
          <w:rFonts w:eastAsia="宋体" w:hint="eastAsia"/>
          <w:lang w:eastAsia="zh-CN"/>
        </w:rPr>
        <w:t>anything</w:t>
      </w:r>
      <w:r w:rsidRPr="00D34A59">
        <w:rPr>
          <w:rFonts w:eastAsia="宋体"/>
          <w:lang w:eastAsia="zh-CN"/>
        </w:rPr>
        <w:t xml:space="preserve"> that require</w:t>
      </w:r>
      <w:r>
        <w:rPr>
          <w:rFonts w:eastAsia="宋体" w:hint="eastAsia"/>
          <w:lang w:eastAsia="zh-CN"/>
        </w:rPr>
        <w:t>s</w:t>
      </w:r>
      <w:r w:rsidRPr="00D34A59">
        <w:rPr>
          <w:rFonts w:eastAsia="宋体"/>
          <w:lang w:eastAsia="zh-CN"/>
        </w:rPr>
        <w:t xml:space="preserve"> resolution </w:t>
      </w:r>
      <w:r>
        <w:rPr>
          <w:rFonts w:eastAsia="宋体" w:hint="eastAsia"/>
          <w:lang w:eastAsia="zh-CN"/>
        </w:rPr>
        <w:t>is</w:t>
      </w:r>
      <w:r w:rsidRPr="00D34A59">
        <w:rPr>
          <w:rFonts w:eastAsia="宋体"/>
          <w:lang w:eastAsia="zh-CN"/>
        </w:rPr>
        <w:t xml:space="preserve"> processed in the following order: from left to right, and from top to bottom. This includes card effect resolution, battle result </w:t>
      </w:r>
      <w:r>
        <w:rPr>
          <w:rFonts w:eastAsia="宋体" w:hint="eastAsia"/>
          <w:lang w:eastAsia="zh-CN"/>
        </w:rPr>
        <w:t>resolution (for example, sending cards to the Discard Pile or the Graveyard)</w:t>
      </w:r>
      <w:r w:rsidRPr="00D34A59">
        <w:rPr>
          <w:rFonts w:eastAsia="宋体"/>
          <w:lang w:eastAsia="zh-CN"/>
        </w:rPr>
        <w:t>, and any other action that requires a specific order.</w:t>
      </w:r>
    </w:p>
    <w:p w14:paraId="08EFF18E" w14:textId="05F89FE9" w:rsidR="00F315FE" w:rsidRDefault="00F315FE" w:rsidP="005273FD">
      <w:pPr>
        <w:rPr>
          <w:rFonts w:eastAsia="宋体"/>
          <w:b/>
          <w:bCs/>
          <w:lang w:eastAsia="zh-CN"/>
        </w:rPr>
      </w:pPr>
      <w:r w:rsidRPr="00F315FE">
        <w:rPr>
          <w:rFonts w:eastAsia="宋体" w:hint="eastAsia"/>
          <w:b/>
          <w:bCs/>
          <w:lang w:eastAsia="zh-CN"/>
        </w:rPr>
        <w:t>Rank Change</w:t>
      </w:r>
    </w:p>
    <w:p w14:paraId="466D40D5" w14:textId="685D1134" w:rsidR="0016430C" w:rsidRDefault="0016430C" w:rsidP="005273FD">
      <w:pPr>
        <w:rPr>
          <w:rFonts w:eastAsia="宋体"/>
          <w:b/>
          <w:bCs/>
          <w:lang w:eastAsia="zh-CN"/>
        </w:rPr>
      </w:pPr>
      <w:r w:rsidRPr="00442949">
        <w:rPr>
          <w:rFonts w:eastAsia="宋体"/>
          <w:lang w:eastAsia="zh-CN"/>
        </w:rPr>
        <w:t xml:space="preserve">There are two types of rank changes in this game: </w:t>
      </w:r>
      <w:r w:rsidRPr="00442949">
        <w:rPr>
          <w:rFonts w:eastAsia="宋体"/>
          <w:b/>
          <w:bCs/>
          <w:lang w:eastAsia="zh-CN"/>
        </w:rPr>
        <w:t>Set</w:t>
      </w:r>
      <w:r w:rsidRPr="00442949">
        <w:rPr>
          <w:rFonts w:eastAsia="宋体"/>
          <w:lang w:eastAsia="zh-CN"/>
        </w:rPr>
        <w:t xml:space="preserve"> and </w:t>
      </w:r>
      <w:r w:rsidRPr="00442949">
        <w:rPr>
          <w:rFonts w:eastAsia="宋体"/>
          <w:b/>
          <w:bCs/>
          <w:lang w:eastAsia="zh-CN"/>
        </w:rPr>
        <w:t>Modify</w:t>
      </w:r>
      <w:r w:rsidRPr="00442949">
        <w:rPr>
          <w:rFonts w:eastAsia="宋体"/>
          <w:lang w:eastAsia="zh-CN"/>
        </w:rPr>
        <w:t>.</w:t>
      </w:r>
    </w:p>
    <w:p w14:paraId="41E39B15" w14:textId="17EF6467" w:rsidR="0016430C" w:rsidRPr="0016430C" w:rsidRDefault="0016430C" w:rsidP="0016430C">
      <w:pPr>
        <w:pStyle w:val="ae"/>
        <w:numPr>
          <w:ilvl w:val="0"/>
          <w:numId w:val="32"/>
        </w:numPr>
        <w:rPr>
          <w:rFonts w:eastAsia="宋体"/>
          <w:lang w:eastAsia="zh-CN"/>
        </w:rPr>
      </w:pPr>
      <w:r w:rsidRPr="0016430C">
        <w:rPr>
          <w:rFonts w:eastAsia="宋体"/>
          <w:b/>
          <w:bCs/>
          <w:lang w:eastAsia="zh-CN"/>
        </w:rPr>
        <w:t>Set:</w:t>
      </w:r>
      <w:r w:rsidRPr="0016430C">
        <w:rPr>
          <w:rFonts w:eastAsia="宋体"/>
          <w:lang w:eastAsia="zh-CN"/>
        </w:rPr>
        <w:t xml:space="preserve"> These directly assign a new rank value, overwriting any previous Set Rank changes. </w:t>
      </w:r>
    </w:p>
    <w:p w14:paraId="53C14E64" w14:textId="32E8914C" w:rsidR="0016430C" w:rsidRPr="0016430C" w:rsidRDefault="0016430C" w:rsidP="0016430C">
      <w:pPr>
        <w:pStyle w:val="ae"/>
        <w:numPr>
          <w:ilvl w:val="0"/>
          <w:numId w:val="32"/>
        </w:numPr>
        <w:rPr>
          <w:rFonts w:eastAsia="宋体"/>
          <w:lang w:eastAsia="zh-CN"/>
        </w:rPr>
      </w:pPr>
      <w:r w:rsidRPr="0016430C">
        <w:rPr>
          <w:rFonts w:eastAsia="宋体"/>
          <w:b/>
          <w:bCs/>
          <w:lang w:eastAsia="zh-CN"/>
        </w:rPr>
        <w:t>Modify:</w:t>
      </w:r>
      <w:r w:rsidRPr="0016430C">
        <w:rPr>
          <w:rFonts w:eastAsia="宋体"/>
          <w:lang w:eastAsia="zh-CN"/>
        </w:rPr>
        <w:t xml:space="preserve"> These alter the existing rank (e.g., increase/decrease by a certain amount). </w:t>
      </w:r>
    </w:p>
    <w:p w14:paraId="39E94365" w14:textId="77777777" w:rsidR="0016430C" w:rsidRDefault="0016430C" w:rsidP="0016430C">
      <w:pPr>
        <w:numPr>
          <w:ilvl w:val="0"/>
          <w:numId w:val="36"/>
        </w:numPr>
        <w:rPr>
          <w:rFonts w:eastAsia="宋体"/>
          <w:lang w:eastAsia="zh-CN"/>
        </w:rPr>
      </w:pPr>
      <w:r w:rsidRPr="0016430C">
        <w:rPr>
          <w:rFonts w:eastAsia="宋体"/>
          <w:lang w:eastAsia="zh-CN"/>
        </w:rPr>
        <w:t>Multiple Modify Rank effects stack (their combined effect is applied).</w:t>
      </w:r>
    </w:p>
    <w:p w14:paraId="636AED15" w14:textId="5A037EC0" w:rsidR="0016430C" w:rsidRPr="0016430C" w:rsidRDefault="0016430C" w:rsidP="0016430C">
      <w:pPr>
        <w:numPr>
          <w:ilvl w:val="0"/>
          <w:numId w:val="36"/>
        </w:numPr>
        <w:rPr>
          <w:rFonts w:eastAsia="宋体"/>
          <w:lang w:eastAsia="zh-CN"/>
        </w:rPr>
      </w:pPr>
      <w:r>
        <w:rPr>
          <w:rFonts w:eastAsia="宋体" w:hint="eastAsia"/>
          <w:lang w:eastAsia="zh-CN"/>
        </w:rPr>
        <w:t>Modify Rank changes will be overwritten by later Set Rank changes.</w:t>
      </w:r>
    </w:p>
    <w:p w14:paraId="5209B0C4" w14:textId="1BF9F6B3" w:rsidR="0016430C" w:rsidRPr="0016430C" w:rsidRDefault="0016430C" w:rsidP="00442949">
      <w:pPr>
        <w:numPr>
          <w:ilvl w:val="0"/>
          <w:numId w:val="36"/>
        </w:numPr>
        <w:rPr>
          <w:rFonts w:eastAsia="宋体"/>
          <w:lang w:eastAsia="zh-CN"/>
        </w:rPr>
      </w:pPr>
      <w:r w:rsidRPr="0016430C">
        <w:rPr>
          <w:rFonts w:eastAsia="宋体"/>
          <w:lang w:eastAsia="zh-CN"/>
        </w:rPr>
        <w:t>However, if a Modify Rank effect is a "Lasting Effect" (as defined in your previous explanations), it will reassert itself after a Set Rank change occurs.</w:t>
      </w:r>
    </w:p>
    <w:p w14:paraId="6FFBA549" w14:textId="126BD7EF" w:rsidR="00442949" w:rsidRPr="00442949" w:rsidRDefault="00442949" w:rsidP="005273FD">
      <w:pPr>
        <w:rPr>
          <w:rFonts w:eastAsia="宋体"/>
          <w:lang w:eastAsia="zh-CN"/>
        </w:rPr>
      </w:pPr>
      <w:r w:rsidRPr="00442949">
        <w:rPr>
          <w:rFonts w:eastAsia="宋体"/>
          <w:lang w:eastAsia="zh-CN"/>
        </w:rPr>
        <w:t>Cards whose rank is changed to 0 or below should be immediately sent to the Graveyard.</w:t>
      </w:r>
    </w:p>
    <w:p w14:paraId="16EED39E" w14:textId="1795F60F" w:rsidR="0089210F" w:rsidRDefault="008C2DED" w:rsidP="008C2DED">
      <w:pPr>
        <w:pStyle w:val="21"/>
        <w:jc w:val="center"/>
        <w:rPr>
          <w:rFonts w:eastAsia="宋体"/>
          <w:lang w:eastAsia="zh-CN"/>
        </w:rPr>
      </w:pPr>
      <w:r>
        <w:rPr>
          <w:rFonts w:eastAsia="宋体" w:hint="eastAsia"/>
          <w:lang w:eastAsia="zh-CN"/>
        </w:rPr>
        <w:t>Card Effects</w:t>
      </w:r>
    </w:p>
    <w:p w14:paraId="7113B5A8" w14:textId="7C32652C" w:rsidR="008C2DED" w:rsidRDefault="00A32B41" w:rsidP="00A32B41">
      <w:pPr>
        <w:rPr>
          <w:rFonts w:eastAsia="宋体"/>
          <w:b/>
          <w:bCs/>
          <w:lang w:eastAsia="zh-CN"/>
        </w:rPr>
      </w:pPr>
      <w:r>
        <w:rPr>
          <w:rFonts w:eastAsia="宋体" w:hint="eastAsia"/>
          <w:b/>
          <w:bCs/>
          <w:lang w:eastAsia="zh-CN"/>
        </w:rPr>
        <w:t>Call</w:t>
      </w:r>
    </w:p>
    <w:p w14:paraId="2D44158D" w14:textId="4C752660" w:rsidR="00A32B41" w:rsidRDefault="00A32B41" w:rsidP="00A32B41">
      <w:pPr>
        <w:rPr>
          <w:rFonts w:eastAsia="宋体"/>
          <w:lang w:eastAsia="zh-CN"/>
        </w:rPr>
      </w:pPr>
      <w:r w:rsidRPr="00A32B41">
        <w:rPr>
          <w:rFonts w:eastAsia="宋体"/>
          <w:lang w:eastAsia="zh-CN"/>
        </w:rPr>
        <w:t xml:space="preserve">When a card </w:t>
      </w:r>
      <w:r w:rsidRPr="00A32B41">
        <w:rPr>
          <w:rFonts w:eastAsia="宋体"/>
          <w:b/>
          <w:bCs/>
          <w:lang w:eastAsia="zh-CN"/>
        </w:rPr>
        <w:t>Calls</w:t>
      </w:r>
      <w:r w:rsidRPr="00A32B41">
        <w:rPr>
          <w:rFonts w:eastAsia="宋体"/>
          <w:lang w:eastAsia="zh-CN"/>
        </w:rPr>
        <w:t xml:space="preserve"> another card from a specific location, the player moves the </w:t>
      </w:r>
      <w:r w:rsidRPr="00A32B41">
        <w:rPr>
          <w:rFonts w:eastAsia="宋体" w:hint="eastAsia"/>
          <w:b/>
          <w:bCs/>
          <w:lang w:eastAsia="zh-CN"/>
        </w:rPr>
        <w:t>C</w:t>
      </w:r>
      <w:r w:rsidRPr="00A32B41">
        <w:rPr>
          <w:rFonts w:eastAsia="宋体"/>
          <w:b/>
          <w:bCs/>
          <w:lang w:eastAsia="zh-CN"/>
        </w:rPr>
        <w:t>alled</w:t>
      </w:r>
      <w:r w:rsidRPr="00A32B41">
        <w:rPr>
          <w:rFonts w:eastAsia="宋体"/>
          <w:lang w:eastAsia="zh-CN"/>
        </w:rPr>
        <w:t xml:space="preserve"> card </w:t>
      </w:r>
      <w:r>
        <w:rPr>
          <w:rFonts w:eastAsia="宋体" w:hint="eastAsia"/>
          <w:lang w:eastAsia="zh-CN"/>
        </w:rPr>
        <w:t>alongside</w:t>
      </w:r>
      <w:r w:rsidRPr="00A32B41">
        <w:rPr>
          <w:rFonts w:eastAsia="宋体"/>
          <w:lang w:eastAsia="zh-CN"/>
        </w:rPr>
        <w:t xml:space="preserve"> the calling card. This means placing both cards in the same column and row, effectively increasing the total rank of </w:t>
      </w:r>
      <w:r>
        <w:rPr>
          <w:rFonts w:eastAsia="宋体" w:hint="eastAsia"/>
          <w:lang w:eastAsia="zh-CN"/>
        </w:rPr>
        <w:t>the</w:t>
      </w:r>
      <w:r w:rsidRPr="00A32B41">
        <w:rPr>
          <w:rFonts w:eastAsia="宋体"/>
          <w:lang w:eastAsia="zh-CN"/>
        </w:rPr>
        <w:t xml:space="preserve"> side</w:t>
      </w:r>
      <w:r>
        <w:rPr>
          <w:rFonts w:eastAsia="宋体" w:hint="eastAsia"/>
          <w:lang w:eastAsia="zh-CN"/>
        </w:rPr>
        <w:t xml:space="preserve"> which the calling card is on</w:t>
      </w:r>
      <w:r w:rsidRPr="00A32B41">
        <w:rPr>
          <w:rFonts w:eastAsia="宋体"/>
          <w:lang w:eastAsia="zh-CN"/>
        </w:rPr>
        <w:t xml:space="preserve">. Note that when a card calls cards from the Exploration Zone, all cards </w:t>
      </w:r>
      <w:r w:rsidR="000E6CD9">
        <w:rPr>
          <w:rFonts w:eastAsia="宋体" w:hint="eastAsia"/>
          <w:lang w:eastAsia="zh-CN"/>
        </w:rPr>
        <w:t>in</w:t>
      </w:r>
      <w:r w:rsidRPr="00A32B41">
        <w:rPr>
          <w:rFonts w:eastAsia="宋体"/>
          <w:lang w:eastAsia="zh-CN"/>
        </w:rPr>
        <w:t xml:space="preserve"> the Exploration Zone that meet the calling criteria are affected, not just the top</w:t>
      </w:r>
      <w:r>
        <w:rPr>
          <w:rFonts w:eastAsia="宋体" w:hint="eastAsia"/>
          <w:lang w:eastAsia="zh-CN"/>
        </w:rPr>
        <w:t>most</w:t>
      </w:r>
      <w:r w:rsidRPr="00A32B41">
        <w:rPr>
          <w:rFonts w:eastAsia="宋体"/>
          <w:lang w:eastAsia="zh-CN"/>
        </w:rPr>
        <w:t xml:space="preserve"> cards of each column.</w:t>
      </w:r>
    </w:p>
    <w:p w14:paraId="1E2622BB" w14:textId="0081F26E" w:rsidR="00FB64FD" w:rsidRDefault="00FB64FD" w:rsidP="00A32B41">
      <w:pPr>
        <w:rPr>
          <w:rFonts w:eastAsia="宋体"/>
          <w:b/>
          <w:bCs/>
          <w:lang w:eastAsia="zh-CN"/>
        </w:rPr>
      </w:pPr>
      <w:r w:rsidRPr="00FB64FD">
        <w:rPr>
          <w:rFonts w:eastAsia="宋体" w:hint="eastAsia"/>
          <w:b/>
          <w:bCs/>
          <w:lang w:eastAsia="zh-CN"/>
        </w:rPr>
        <w:t>Lasting</w:t>
      </w:r>
    </w:p>
    <w:p w14:paraId="5FA63697" w14:textId="77777777" w:rsidR="000C0A0B" w:rsidRDefault="00FB64FD" w:rsidP="00A32B41">
      <w:pPr>
        <w:rPr>
          <w:rFonts w:eastAsia="宋体"/>
          <w:lang w:eastAsia="zh-CN"/>
        </w:rPr>
      </w:pPr>
      <w:r>
        <w:rPr>
          <w:rFonts w:eastAsia="宋体" w:hint="eastAsia"/>
          <w:lang w:eastAsia="zh-CN"/>
        </w:rPr>
        <w:t xml:space="preserve">A </w:t>
      </w:r>
      <w:r w:rsidR="006568BD">
        <w:rPr>
          <w:rFonts w:eastAsia="宋体" w:hint="eastAsia"/>
          <w:lang w:eastAsia="zh-CN"/>
        </w:rPr>
        <w:t>L</w:t>
      </w:r>
      <w:r>
        <w:rPr>
          <w:rFonts w:eastAsia="宋体" w:hint="eastAsia"/>
          <w:lang w:eastAsia="zh-CN"/>
        </w:rPr>
        <w:t xml:space="preserve">asting </w:t>
      </w:r>
      <w:r w:rsidR="006568BD">
        <w:rPr>
          <w:rFonts w:eastAsia="宋体" w:hint="eastAsia"/>
          <w:lang w:eastAsia="zh-CN"/>
        </w:rPr>
        <w:t>E</w:t>
      </w:r>
      <w:r>
        <w:rPr>
          <w:rFonts w:eastAsia="宋体" w:hint="eastAsia"/>
          <w:lang w:eastAsia="zh-CN"/>
        </w:rPr>
        <w:t>ffect</w:t>
      </w:r>
      <w:r w:rsidR="000C0A0B">
        <w:rPr>
          <w:rFonts w:eastAsia="宋体" w:hint="eastAsia"/>
          <w:lang w:eastAsia="zh-CN"/>
        </w:rPr>
        <w:t xml:space="preserve"> remains</w:t>
      </w:r>
      <w:r>
        <w:rPr>
          <w:rFonts w:eastAsia="宋体" w:hint="eastAsia"/>
          <w:lang w:eastAsia="zh-CN"/>
        </w:rPr>
        <w:t xml:space="preserve"> </w:t>
      </w:r>
      <w:r w:rsidR="000C0A0B">
        <w:rPr>
          <w:rFonts w:eastAsia="宋体" w:hint="eastAsia"/>
          <w:lang w:eastAsia="zh-CN"/>
        </w:rPr>
        <w:t>active</w:t>
      </w:r>
      <w:r>
        <w:rPr>
          <w:rFonts w:eastAsia="宋体" w:hint="eastAsia"/>
          <w:lang w:eastAsia="zh-CN"/>
        </w:rPr>
        <w:t xml:space="preserve"> as long as the card </w:t>
      </w:r>
      <w:r w:rsidR="000C0A0B">
        <w:rPr>
          <w:rFonts w:eastAsia="宋体" w:hint="eastAsia"/>
          <w:lang w:eastAsia="zh-CN"/>
        </w:rPr>
        <w:t>possessing</w:t>
      </w:r>
      <w:r>
        <w:rPr>
          <w:rFonts w:eastAsia="宋体" w:hint="eastAsia"/>
          <w:lang w:eastAsia="zh-CN"/>
        </w:rPr>
        <w:t xml:space="preserve"> this effect is publicly visible. </w:t>
      </w:r>
    </w:p>
    <w:p w14:paraId="58B2863A" w14:textId="4E874EEF" w:rsidR="000C0A0B" w:rsidRPr="000C0A0B" w:rsidRDefault="00FB64FD" w:rsidP="000C0A0B">
      <w:pPr>
        <w:pStyle w:val="ae"/>
        <w:numPr>
          <w:ilvl w:val="0"/>
          <w:numId w:val="32"/>
        </w:numPr>
        <w:rPr>
          <w:rFonts w:eastAsia="宋体"/>
          <w:lang w:eastAsia="zh-CN"/>
        </w:rPr>
      </w:pPr>
      <w:r w:rsidRPr="000C0A0B">
        <w:rPr>
          <w:rFonts w:eastAsia="宋体" w:hint="eastAsia"/>
          <w:lang w:eastAsia="zh-CN"/>
        </w:rPr>
        <w:t xml:space="preserve">For Main Deck cards, this means </w:t>
      </w:r>
      <w:r w:rsidR="000C0A0B" w:rsidRPr="000C0A0B">
        <w:rPr>
          <w:rFonts w:eastAsia="宋体" w:hint="eastAsia"/>
          <w:lang w:eastAsia="zh-CN"/>
        </w:rPr>
        <w:t>while</w:t>
      </w:r>
      <w:r w:rsidRPr="000C0A0B">
        <w:rPr>
          <w:rFonts w:eastAsia="宋体" w:hint="eastAsia"/>
          <w:lang w:eastAsia="zh-CN"/>
        </w:rPr>
        <w:t xml:space="preserve"> they are in the Exploration Zone or in the Battlefield.</w:t>
      </w:r>
    </w:p>
    <w:p w14:paraId="2FC413F2" w14:textId="6B13083E" w:rsidR="00FB64FD" w:rsidRPr="000C0A0B" w:rsidRDefault="00FB64FD" w:rsidP="000C0A0B">
      <w:pPr>
        <w:pStyle w:val="ae"/>
        <w:numPr>
          <w:ilvl w:val="0"/>
          <w:numId w:val="32"/>
        </w:numPr>
        <w:rPr>
          <w:rFonts w:eastAsia="宋体"/>
          <w:lang w:eastAsia="zh-CN"/>
        </w:rPr>
      </w:pPr>
      <w:r w:rsidRPr="000C0A0B">
        <w:rPr>
          <w:rFonts w:eastAsia="宋体" w:hint="eastAsia"/>
          <w:lang w:eastAsia="zh-CN"/>
        </w:rPr>
        <w:t xml:space="preserve">For Artifact cards, this means </w:t>
      </w:r>
      <w:r w:rsidR="000C0A0B">
        <w:rPr>
          <w:rFonts w:eastAsia="宋体" w:hint="eastAsia"/>
          <w:lang w:eastAsia="zh-CN"/>
        </w:rPr>
        <w:t>while</w:t>
      </w:r>
      <w:r w:rsidRPr="000C0A0B">
        <w:rPr>
          <w:rFonts w:eastAsia="宋体" w:hint="eastAsia"/>
          <w:lang w:eastAsia="zh-CN"/>
        </w:rPr>
        <w:t xml:space="preserve"> they are in a player</w:t>
      </w:r>
      <w:r w:rsidRPr="000C0A0B">
        <w:rPr>
          <w:rFonts w:eastAsia="宋体"/>
          <w:lang w:eastAsia="zh-CN"/>
        </w:rPr>
        <w:t>’</w:t>
      </w:r>
      <w:r w:rsidRPr="000C0A0B">
        <w:rPr>
          <w:rFonts w:eastAsia="宋体" w:hint="eastAsia"/>
          <w:lang w:eastAsia="zh-CN"/>
        </w:rPr>
        <w:t>s Equipment Zone.</w:t>
      </w:r>
    </w:p>
    <w:p w14:paraId="083ED1AF" w14:textId="77777777" w:rsidR="000C0A0B" w:rsidRDefault="006568BD" w:rsidP="00A32B41">
      <w:pPr>
        <w:rPr>
          <w:rFonts w:eastAsia="宋体"/>
          <w:lang w:eastAsia="zh-CN"/>
        </w:rPr>
      </w:pPr>
      <w:r>
        <w:rPr>
          <w:rFonts w:eastAsia="宋体" w:hint="eastAsia"/>
          <w:lang w:eastAsia="zh-CN"/>
        </w:rPr>
        <w:t xml:space="preserve">Lasting Effects </w:t>
      </w:r>
      <w:r w:rsidR="00D34A59">
        <w:rPr>
          <w:rFonts w:eastAsia="宋体"/>
          <w:lang w:eastAsia="zh-CN"/>
        </w:rPr>
        <w:t>alway</w:t>
      </w:r>
      <w:r w:rsidR="00D34A59">
        <w:rPr>
          <w:rFonts w:eastAsia="宋体" w:hint="eastAsia"/>
          <w:lang w:eastAsia="zh-CN"/>
        </w:rPr>
        <w:t>s resolve before</w:t>
      </w:r>
      <w:r>
        <w:rPr>
          <w:rFonts w:eastAsia="宋体" w:hint="eastAsia"/>
          <w:lang w:eastAsia="zh-CN"/>
        </w:rPr>
        <w:t xml:space="preserve"> other effects.</w:t>
      </w:r>
    </w:p>
    <w:p w14:paraId="7941535C" w14:textId="52D3773A" w:rsidR="00D34A59" w:rsidRPr="000C0A0B" w:rsidRDefault="006568BD" w:rsidP="000C0A0B">
      <w:pPr>
        <w:pStyle w:val="ae"/>
        <w:numPr>
          <w:ilvl w:val="0"/>
          <w:numId w:val="35"/>
        </w:numPr>
        <w:rPr>
          <w:rFonts w:eastAsia="宋体"/>
          <w:lang w:eastAsia="zh-CN"/>
        </w:rPr>
      </w:pPr>
      <w:r w:rsidRPr="000C0A0B">
        <w:rPr>
          <w:rFonts w:eastAsia="宋体" w:hint="eastAsia"/>
          <w:lang w:eastAsia="zh-CN"/>
        </w:rPr>
        <w:t xml:space="preserve">For example, </w:t>
      </w:r>
      <w:r w:rsidR="000C0A0B" w:rsidRPr="000C0A0B">
        <w:rPr>
          <w:rFonts w:eastAsia="宋体"/>
          <w:lang w:eastAsia="zh-CN"/>
        </w:rPr>
        <w:t>if a Lasting Effect sets a card's rank to X</w:t>
      </w:r>
      <w:r w:rsidR="000C0A0B">
        <w:rPr>
          <w:rFonts w:eastAsia="宋体" w:hint="eastAsia"/>
          <w:lang w:eastAsia="zh-CN"/>
        </w:rPr>
        <w:t>,</w:t>
      </w:r>
      <w:r w:rsidR="00D34A59" w:rsidRPr="000C0A0B">
        <w:rPr>
          <w:rFonts w:eastAsia="宋体" w:hint="eastAsia"/>
          <w:lang w:eastAsia="zh-CN"/>
        </w:rPr>
        <w:t xml:space="preserve"> </w:t>
      </w:r>
      <w:r w:rsidR="000C0A0B" w:rsidRPr="000C0A0B">
        <w:rPr>
          <w:rFonts w:eastAsia="宋体"/>
          <w:lang w:eastAsia="zh-CN"/>
        </w:rPr>
        <w:t xml:space="preserve">and a subsequent Triggered Effect attempts to set its rank to Y, the card's rank </w:t>
      </w:r>
      <w:r w:rsidR="000C0A0B">
        <w:rPr>
          <w:rFonts w:eastAsia="宋体" w:hint="eastAsia"/>
          <w:lang w:eastAsia="zh-CN"/>
        </w:rPr>
        <w:t>ends up</w:t>
      </w:r>
      <w:r w:rsidR="000C0A0B" w:rsidRPr="000C0A0B">
        <w:rPr>
          <w:rFonts w:eastAsia="宋体"/>
          <w:lang w:eastAsia="zh-CN"/>
        </w:rPr>
        <w:t xml:space="preserve"> being Y</w:t>
      </w:r>
      <w:r w:rsidR="00767894" w:rsidRPr="000C0A0B">
        <w:rPr>
          <w:rFonts w:eastAsia="宋体" w:hint="eastAsia"/>
          <w:lang w:eastAsia="zh-CN"/>
        </w:rPr>
        <w:t>.</w:t>
      </w:r>
    </w:p>
    <w:p w14:paraId="391513E5" w14:textId="76CAA993" w:rsidR="0016430C" w:rsidRDefault="0016430C" w:rsidP="00A32B41">
      <w:pPr>
        <w:rPr>
          <w:rFonts w:eastAsia="宋体"/>
          <w:lang w:eastAsia="zh-CN"/>
        </w:rPr>
      </w:pPr>
      <w:r w:rsidRPr="0016430C">
        <w:rPr>
          <w:rFonts w:eastAsia="宋体"/>
          <w:lang w:eastAsia="zh-CN"/>
        </w:rPr>
        <w:t xml:space="preserve">The interaction of Lasting Effects with Rank Modification can be more complex. For a detailed explanation, please refer to the </w:t>
      </w:r>
      <w:r w:rsidRPr="0016430C">
        <w:rPr>
          <w:rFonts w:eastAsia="宋体"/>
          <w:b/>
          <w:bCs/>
          <w:lang w:eastAsia="zh-CN"/>
        </w:rPr>
        <w:t>Rank Change</w:t>
      </w:r>
      <w:r w:rsidRPr="0016430C">
        <w:rPr>
          <w:rFonts w:eastAsia="宋体"/>
          <w:lang w:eastAsia="zh-CN"/>
        </w:rPr>
        <w:t xml:space="preserve"> section.</w:t>
      </w:r>
    </w:p>
    <w:p w14:paraId="0BB1BA9B" w14:textId="140B7B64" w:rsidR="009E15A0" w:rsidRPr="009E15A0" w:rsidRDefault="009E15A0" w:rsidP="009E15A0">
      <w:pPr>
        <w:rPr>
          <w:rFonts w:eastAsia="宋体"/>
          <w:b/>
          <w:bCs/>
          <w:lang w:eastAsia="zh-CN"/>
        </w:rPr>
      </w:pPr>
      <w:r w:rsidRPr="009E15A0">
        <w:rPr>
          <w:rFonts w:eastAsia="宋体" w:hint="eastAsia"/>
          <w:b/>
          <w:bCs/>
          <w:lang w:eastAsia="zh-CN"/>
        </w:rPr>
        <w:t>Triggered</w:t>
      </w:r>
    </w:p>
    <w:p w14:paraId="0F53F07D" w14:textId="1CEF149D" w:rsidR="009E15A0" w:rsidRDefault="009E15A0" w:rsidP="009E15A0">
      <w:pPr>
        <w:rPr>
          <w:rFonts w:eastAsia="宋体"/>
          <w:lang w:eastAsia="zh-CN"/>
        </w:rPr>
      </w:pPr>
      <w:r w:rsidRPr="009E15A0">
        <w:rPr>
          <w:rFonts w:eastAsia="宋体"/>
          <w:lang w:eastAsia="zh-CN"/>
        </w:rPr>
        <w:lastRenderedPageBreak/>
        <w:t>A Triggered effect applies when its specific conditions are met. Trigger conditions are in-game events, such as the Pre-Battle phase or the start of a Battle Round. If multiple conditions are listed for a Triggered effect, all of them must be met for the effect to activate.</w:t>
      </w:r>
    </w:p>
    <w:p w14:paraId="5A891181" w14:textId="37FEB94E" w:rsidR="009E15A0" w:rsidRDefault="00546A98" w:rsidP="009E15A0">
      <w:pPr>
        <w:rPr>
          <w:rFonts w:eastAsia="宋体"/>
          <w:b/>
          <w:bCs/>
          <w:lang w:eastAsia="zh-CN"/>
        </w:rPr>
      </w:pPr>
      <w:r w:rsidRPr="00546A98">
        <w:rPr>
          <w:rFonts w:eastAsia="宋体" w:hint="eastAsia"/>
          <w:b/>
          <w:bCs/>
          <w:lang w:eastAsia="zh-CN"/>
        </w:rPr>
        <w:t>On Discarded/Sent to Graveyard</w:t>
      </w:r>
    </w:p>
    <w:p w14:paraId="23393C97" w14:textId="3B39DD86" w:rsidR="00546A98" w:rsidRDefault="00546A98" w:rsidP="00546A98">
      <w:pPr>
        <w:rPr>
          <w:rFonts w:eastAsia="宋体"/>
          <w:lang w:eastAsia="zh-CN"/>
        </w:rPr>
      </w:pPr>
      <w:r w:rsidRPr="00546A98">
        <w:rPr>
          <w:rFonts w:eastAsia="宋体"/>
          <w:lang w:eastAsia="zh-CN"/>
        </w:rPr>
        <w:t xml:space="preserve">This is a trigger condition that occurs when specified cards are sent to a </w:t>
      </w:r>
      <w:r>
        <w:rPr>
          <w:rFonts w:eastAsia="宋体" w:hint="eastAsia"/>
          <w:lang w:eastAsia="zh-CN"/>
        </w:rPr>
        <w:t>destination</w:t>
      </w:r>
      <w:r w:rsidRPr="00546A98">
        <w:rPr>
          <w:rFonts w:eastAsia="宋体"/>
          <w:lang w:eastAsia="zh-CN"/>
        </w:rPr>
        <w:t xml:space="preserve"> location. Note that this condition does not specify the </w:t>
      </w:r>
      <w:r>
        <w:rPr>
          <w:rFonts w:eastAsia="宋体" w:hint="eastAsia"/>
          <w:lang w:eastAsia="zh-CN"/>
        </w:rPr>
        <w:t>source</w:t>
      </w:r>
      <w:r w:rsidRPr="00546A98">
        <w:rPr>
          <w:rFonts w:eastAsia="宋体"/>
          <w:lang w:eastAsia="zh-CN"/>
        </w:rPr>
        <w:t xml:space="preserve"> </w:t>
      </w:r>
      <w:r>
        <w:rPr>
          <w:rFonts w:eastAsia="宋体" w:hint="eastAsia"/>
          <w:lang w:eastAsia="zh-CN"/>
        </w:rPr>
        <w:t xml:space="preserve">location </w:t>
      </w:r>
      <w:r w:rsidRPr="00546A98">
        <w:rPr>
          <w:rFonts w:eastAsia="宋体"/>
          <w:lang w:eastAsia="zh-CN"/>
        </w:rPr>
        <w:t xml:space="preserve">of </w:t>
      </w:r>
      <w:r>
        <w:rPr>
          <w:rFonts w:eastAsia="宋体" w:hint="eastAsia"/>
          <w:lang w:eastAsia="zh-CN"/>
        </w:rPr>
        <w:t>these</w:t>
      </w:r>
      <w:r w:rsidRPr="00546A98">
        <w:rPr>
          <w:rFonts w:eastAsia="宋体"/>
          <w:lang w:eastAsia="zh-CN"/>
        </w:rPr>
        <w:t xml:space="preserve"> cards. They could </w:t>
      </w:r>
      <w:r>
        <w:rPr>
          <w:rFonts w:eastAsia="宋体" w:hint="eastAsia"/>
          <w:lang w:eastAsia="zh-CN"/>
        </w:rPr>
        <w:t>be sent to their destination location</w:t>
      </w:r>
      <w:r w:rsidRPr="00546A98">
        <w:rPr>
          <w:rFonts w:eastAsia="宋体"/>
          <w:lang w:eastAsia="zh-CN"/>
        </w:rPr>
        <w:t xml:space="preserve"> from the Exploration Zone, the player's hand, or the deck.</w:t>
      </w:r>
    </w:p>
    <w:p w14:paraId="2115BFC6" w14:textId="11AD99AC" w:rsidR="00546A98" w:rsidRDefault="00546A98" w:rsidP="00546A98">
      <w:pPr>
        <w:rPr>
          <w:rFonts w:eastAsia="宋体"/>
          <w:b/>
          <w:bCs/>
          <w:lang w:eastAsia="zh-CN"/>
        </w:rPr>
      </w:pPr>
      <w:r>
        <w:rPr>
          <w:rFonts w:eastAsia="宋体" w:hint="eastAsia"/>
          <w:b/>
          <w:bCs/>
          <w:lang w:eastAsia="zh-CN"/>
        </w:rPr>
        <w:t>The Same Side/Both Sides</w:t>
      </w:r>
    </w:p>
    <w:p w14:paraId="716524A1" w14:textId="2B22CC4D" w:rsidR="00546A98" w:rsidRDefault="00546A98" w:rsidP="00546A98">
      <w:pPr>
        <w:rPr>
          <w:rFonts w:eastAsia="宋体"/>
          <w:lang w:eastAsia="zh-CN"/>
        </w:rPr>
      </w:pPr>
      <w:r>
        <w:rPr>
          <w:rFonts w:eastAsia="宋体" w:hint="eastAsia"/>
          <w:lang w:eastAsia="zh-CN"/>
        </w:rPr>
        <w:t>Just remember that i</w:t>
      </w:r>
      <w:r w:rsidRPr="00546A98">
        <w:rPr>
          <w:rFonts w:eastAsia="宋体"/>
          <w:lang w:eastAsia="zh-CN"/>
        </w:rPr>
        <w:t>n this context</w:t>
      </w:r>
      <w:r>
        <w:rPr>
          <w:rFonts w:eastAsia="宋体" w:hint="eastAsia"/>
          <w:lang w:eastAsia="zh-CN"/>
        </w:rPr>
        <w:t xml:space="preserve">, the term </w:t>
      </w:r>
      <w:r w:rsidRPr="00546A98">
        <w:rPr>
          <w:rFonts w:eastAsia="宋体" w:hint="eastAsia"/>
          <w:b/>
          <w:bCs/>
          <w:lang w:eastAsia="zh-CN"/>
        </w:rPr>
        <w:t>Side</w:t>
      </w:r>
      <w:r>
        <w:rPr>
          <w:rFonts w:eastAsia="宋体" w:hint="eastAsia"/>
          <w:lang w:eastAsia="zh-CN"/>
        </w:rPr>
        <w:t xml:space="preserve"> here refers to the Player Side and the Opponent Side of the Battlefield.</w:t>
      </w:r>
    </w:p>
    <w:p w14:paraId="54912145" w14:textId="3F2C2796" w:rsidR="00546A98" w:rsidRDefault="00F315FE" w:rsidP="00546A98">
      <w:pPr>
        <w:rPr>
          <w:rFonts w:eastAsia="宋体"/>
          <w:b/>
          <w:bCs/>
          <w:lang w:eastAsia="zh-CN"/>
        </w:rPr>
      </w:pPr>
      <w:r w:rsidRPr="00F315FE">
        <w:rPr>
          <w:rFonts w:eastAsia="宋体" w:hint="eastAsia"/>
          <w:b/>
          <w:bCs/>
          <w:lang w:eastAsia="zh-CN"/>
        </w:rPr>
        <w:t>Partially Resolve</w:t>
      </w:r>
    </w:p>
    <w:p w14:paraId="53C82AC2" w14:textId="0596B892" w:rsidR="00F315FE" w:rsidRPr="00F315FE" w:rsidRDefault="00F315FE" w:rsidP="00F315FE">
      <w:pPr>
        <w:rPr>
          <w:rFonts w:eastAsia="宋体"/>
          <w:lang w:eastAsia="zh-CN"/>
        </w:rPr>
      </w:pPr>
      <w:r w:rsidRPr="00F315FE">
        <w:rPr>
          <w:rFonts w:eastAsia="宋体"/>
          <w:lang w:eastAsia="zh-CN"/>
        </w:rPr>
        <w:t>If an effect cannot be fully resolved, its resolution stops immediately, and the subsequent steps are skipped.</w:t>
      </w:r>
    </w:p>
    <w:p w14:paraId="53AB7CBA" w14:textId="0BDC3E5A" w:rsidR="00F315FE" w:rsidRDefault="00F315FE" w:rsidP="00F315FE">
      <w:pPr>
        <w:rPr>
          <w:rFonts w:eastAsia="宋体"/>
          <w:lang w:eastAsia="zh-CN"/>
        </w:rPr>
      </w:pPr>
      <w:r w:rsidRPr="00F315FE">
        <w:rPr>
          <w:rFonts w:eastAsia="宋体"/>
          <w:lang w:eastAsia="zh-CN"/>
        </w:rPr>
        <w:t>In particular, if an effect requires drawing multiple cards but there are not enough cards left in the deck, you draw as many cards as possible until the deck is empty, and then continue the resolution with the number of cards drawn.</w:t>
      </w:r>
    </w:p>
    <w:p w14:paraId="0069F5AD" w14:textId="2C702667" w:rsidR="00F315FE" w:rsidRDefault="005C2ECD" w:rsidP="005C2ECD">
      <w:pPr>
        <w:pStyle w:val="21"/>
        <w:jc w:val="center"/>
        <w:rPr>
          <w:rFonts w:eastAsia="宋体"/>
          <w:lang w:eastAsia="zh-CN"/>
        </w:rPr>
      </w:pPr>
      <w:r>
        <w:rPr>
          <w:rFonts w:eastAsia="宋体" w:hint="eastAsia"/>
          <w:lang w:eastAsia="zh-CN"/>
        </w:rPr>
        <w:t>Appendix: 2</w:t>
      </w:r>
      <w:r w:rsidR="00AF2E4F">
        <w:rPr>
          <w:rFonts w:eastAsia="宋体" w:hint="eastAsia"/>
          <w:lang w:eastAsia="zh-CN"/>
        </w:rPr>
        <w:t>-</w:t>
      </w:r>
      <w:r>
        <w:rPr>
          <w:rFonts w:eastAsia="宋体" w:hint="eastAsia"/>
          <w:lang w:eastAsia="zh-CN"/>
        </w:rPr>
        <w:t>P</w:t>
      </w:r>
      <w:r w:rsidR="00A9518A">
        <w:rPr>
          <w:rFonts w:eastAsia="宋体" w:hint="eastAsia"/>
          <w:lang w:eastAsia="zh-CN"/>
        </w:rPr>
        <w:t>layers</w:t>
      </w:r>
      <w:r>
        <w:rPr>
          <w:rFonts w:eastAsia="宋体" w:hint="eastAsia"/>
          <w:lang w:eastAsia="zh-CN"/>
        </w:rPr>
        <w:t xml:space="preserve"> Rule</w:t>
      </w:r>
    </w:p>
    <w:p w14:paraId="2795F533" w14:textId="77777777" w:rsidR="00943F33" w:rsidRDefault="00943F33" w:rsidP="005C2ECD">
      <w:pPr>
        <w:rPr>
          <w:rFonts w:eastAsia="宋体"/>
          <w:lang w:eastAsia="zh-CN"/>
        </w:rPr>
      </w:pPr>
      <w:r w:rsidRPr="00943F33">
        <w:rPr>
          <w:rFonts w:eastAsia="宋体"/>
          <w:lang w:eastAsia="zh-CN"/>
        </w:rPr>
        <w:t>This game can also be played by two players. In this case, the second player is referred to as Player 2, and the following modifications apply:</w:t>
      </w:r>
    </w:p>
    <w:p w14:paraId="4B8718D2" w14:textId="75BB2561" w:rsidR="00112EFD" w:rsidRPr="00176C1D" w:rsidRDefault="00176C1D" w:rsidP="005C2ECD">
      <w:pPr>
        <w:rPr>
          <w:rFonts w:eastAsia="宋体"/>
          <w:b/>
          <w:bCs/>
          <w:lang w:eastAsia="zh-CN"/>
        </w:rPr>
      </w:pPr>
      <w:r w:rsidRPr="00176C1D">
        <w:rPr>
          <w:rFonts w:eastAsia="宋体" w:hint="eastAsia"/>
          <w:b/>
          <w:bCs/>
          <w:lang w:eastAsia="zh-CN"/>
        </w:rPr>
        <w:t>Extra Components</w:t>
      </w:r>
    </w:p>
    <w:p w14:paraId="784700B0" w14:textId="6E44458D" w:rsidR="00112EFD" w:rsidRPr="00943F33" w:rsidRDefault="00112EFD" w:rsidP="00943F33">
      <w:pPr>
        <w:pStyle w:val="ae"/>
        <w:numPr>
          <w:ilvl w:val="0"/>
          <w:numId w:val="35"/>
        </w:numPr>
        <w:rPr>
          <w:rFonts w:eastAsia="宋体"/>
          <w:b/>
          <w:bCs/>
          <w:lang w:eastAsia="zh-CN"/>
        </w:rPr>
      </w:pPr>
      <w:r w:rsidRPr="00943F33">
        <w:rPr>
          <w:rFonts w:eastAsia="宋体" w:hint="eastAsia"/>
          <w:b/>
          <w:bCs/>
          <w:lang w:eastAsia="zh-CN"/>
        </w:rPr>
        <w:t>Extra Player Board</w:t>
      </w:r>
      <w:r w:rsidR="00943F33" w:rsidRPr="00943F33">
        <w:rPr>
          <w:rFonts w:eastAsia="宋体" w:hint="eastAsia"/>
          <w:b/>
          <w:bCs/>
          <w:lang w:eastAsia="zh-CN"/>
        </w:rPr>
        <w:t xml:space="preserve">: </w:t>
      </w:r>
      <w:r w:rsidRPr="00943F33">
        <w:rPr>
          <w:rFonts w:eastAsia="宋体" w:hint="eastAsia"/>
          <w:lang w:eastAsia="zh-CN"/>
        </w:rPr>
        <w:t xml:space="preserve">Player 2 will have his own Player Board, which </w:t>
      </w:r>
      <w:r w:rsidR="00943F33">
        <w:rPr>
          <w:rFonts w:eastAsia="宋体" w:hint="eastAsia"/>
          <w:lang w:eastAsia="zh-CN"/>
        </w:rPr>
        <w:t>serves as</w:t>
      </w:r>
      <w:r w:rsidRPr="00943F33">
        <w:rPr>
          <w:rFonts w:eastAsia="宋体" w:hint="eastAsia"/>
          <w:lang w:eastAsia="zh-CN"/>
        </w:rPr>
        <w:t xml:space="preserve"> his Private Zone.</w:t>
      </w:r>
    </w:p>
    <w:p w14:paraId="1D3F30BE" w14:textId="5F3CCFE5" w:rsidR="00112EFD" w:rsidRPr="00943F33" w:rsidRDefault="00943F33" w:rsidP="00943F33">
      <w:pPr>
        <w:pStyle w:val="ae"/>
        <w:numPr>
          <w:ilvl w:val="0"/>
          <w:numId w:val="35"/>
        </w:numPr>
        <w:rPr>
          <w:rFonts w:eastAsia="宋体"/>
          <w:b/>
          <w:bCs/>
          <w:lang w:eastAsia="zh-CN"/>
        </w:rPr>
      </w:pPr>
      <w:r>
        <w:rPr>
          <w:rFonts w:eastAsia="宋体" w:hint="eastAsia"/>
          <w:b/>
          <w:bCs/>
          <w:lang w:eastAsia="zh-CN"/>
        </w:rPr>
        <w:t>Extra</w:t>
      </w:r>
      <w:r w:rsidR="00112EFD" w:rsidRPr="00943F33">
        <w:rPr>
          <w:rFonts w:eastAsia="宋体" w:hint="eastAsia"/>
          <w:b/>
          <w:bCs/>
          <w:lang w:eastAsia="zh-CN"/>
        </w:rPr>
        <w:t xml:space="preserve"> Attribute Tokens</w:t>
      </w:r>
      <w:r w:rsidRPr="00943F33">
        <w:rPr>
          <w:rFonts w:eastAsia="宋体" w:hint="eastAsia"/>
          <w:b/>
          <w:bCs/>
          <w:lang w:eastAsia="zh-CN"/>
        </w:rPr>
        <w:t xml:space="preserve">: </w:t>
      </w:r>
      <w:r w:rsidR="00112EFD" w:rsidRPr="00943F33">
        <w:rPr>
          <w:rFonts w:eastAsia="宋体"/>
          <w:lang w:eastAsia="zh-CN"/>
        </w:rPr>
        <w:t>T</w:t>
      </w:r>
      <w:r w:rsidR="00112EFD" w:rsidRPr="00943F33">
        <w:rPr>
          <w:rFonts w:eastAsia="宋体" w:hint="eastAsia"/>
          <w:lang w:eastAsia="zh-CN"/>
        </w:rPr>
        <w:t xml:space="preserve">he token bag should have double the </w:t>
      </w:r>
      <w:r w:rsidRPr="00943F33">
        <w:rPr>
          <w:rFonts w:eastAsia="宋体"/>
          <w:lang w:eastAsia="zh-CN"/>
        </w:rPr>
        <w:t>number</w:t>
      </w:r>
      <w:r w:rsidR="00112EFD" w:rsidRPr="00943F33">
        <w:rPr>
          <w:rFonts w:eastAsia="宋体" w:hint="eastAsia"/>
          <w:lang w:eastAsia="zh-CN"/>
        </w:rPr>
        <w:t xml:space="preserve"> of tokens.</w:t>
      </w:r>
    </w:p>
    <w:p w14:paraId="46FACFE4" w14:textId="6206DFCD" w:rsidR="00112EFD" w:rsidRPr="00943F33" w:rsidRDefault="00112EFD" w:rsidP="00943F33">
      <w:pPr>
        <w:pStyle w:val="ae"/>
        <w:numPr>
          <w:ilvl w:val="0"/>
          <w:numId w:val="35"/>
        </w:numPr>
        <w:rPr>
          <w:rFonts w:eastAsia="宋体"/>
          <w:b/>
          <w:bCs/>
          <w:lang w:eastAsia="zh-CN"/>
        </w:rPr>
      </w:pPr>
      <w:r w:rsidRPr="00943F33">
        <w:rPr>
          <w:rFonts w:eastAsia="宋体" w:hint="eastAsia"/>
          <w:b/>
          <w:bCs/>
          <w:lang w:eastAsia="zh-CN"/>
        </w:rPr>
        <w:t>Player Indicator</w:t>
      </w:r>
      <w:r w:rsidR="00943F33" w:rsidRPr="00943F33">
        <w:rPr>
          <w:rFonts w:eastAsia="宋体" w:hint="eastAsia"/>
          <w:b/>
          <w:bCs/>
          <w:lang w:eastAsia="zh-CN"/>
        </w:rPr>
        <w:t xml:space="preserve">: </w:t>
      </w:r>
      <w:r w:rsidR="00943F33" w:rsidRPr="00943F33">
        <w:rPr>
          <w:rFonts w:eastAsia="宋体"/>
          <w:lang w:eastAsia="zh-CN"/>
        </w:rPr>
        <w:t>Two sets of tokens with different colors are provided</w:t>
      </w:r>
      <w:r w:rsidRPr="00943F33">
        <w:rPr>
          <w:rFonts w:eastAsia="宋体" w:hint="eastAsia"/>
          <w:lang w:eastAsia="zh-CN"/>
        </w:rPr>
        <w:t>. These tokens are called Player Indicator, which are used to indicate leadership for a Battle Round. Each player picks his color and takes tokens of this color from a token bag when needed.</w:t>
      </w:r>
    </w:p>
    <w:p w14:paraId="361F764B" w14:textId="7AC1B2B2" w:rsidR="00943F33" w:rsidRDefault="007670D3" w:rsidP="005C2ECD">
      <w:pPr>
        <w:rPr>
          <w:rFonts w:eastAsia="宋体"/>
          <w:b/>
          <w:bCs/>
          <w:lang w:eastAsia="zh-CN"/>
        </w:rPr>
      </w:pPr>
      <w:r w:rsidRPr="00943F33">
        <w:rPr>
          <w:rFonts w:eastAsia="宋体" w:hint="eastAsia"/>
          <w:b/>
          <w:bCs/>
          <w:lang w:eastAsia="zh-CN"/>
        </w:rPr>
        <w:t>Game Setup</w:t>
      </w:r>
      <w:r w:rsidR="00943F33">
        <w:rPr>
          <w:rFonts w:eastAsia="宋体" w:hint="eastAsia"/>
          <w:b/>
          <w:bCs/>
          <w:lang w:eastAsia="zh-CN"/>
        </w:rPr>
        <w:t xml:space="preserve"> Change</w:t>
      </w:r>
      <w:r w:rsidR="003022D6">
        <w:rPr>
          <w:rFonts w:eastAsia="宋体" w:hint="eastAsia"/>
          <w:b/>
          <w:bCs/>
          <w:lang w:eastAsia="zh-CN"/>
        </w:rPr>
        <w:t>s</w:t>
      </w:r>
    </w:p>
    <w:p w14:paraId="750AE80F" w14:textId="701A4BDD" w:rsidR="00AF2E4F" w:rsidRDefault="00AF2E4F" w:rsidP="00D018B6">
      <w:pPr>
        <w:rPr>
          <w:rFonts w:eastAsia="宋体"/>
          <w:lang w:eastAsia="zh-CN"/>
        </w:rPr>
      </w:pPr>
      <w:r w:rsidRPr="00AF2E4F">
        <w:rPr>
          <w:rFonts w:eastAsia="宋体"/>
          <w:lang w:eastAsia="zh-CN"/>
        </w:rPr>
        <w:t xml:space="preserve">On game setup, both players draw five Artifact cards and choose two of them. </w:t>
      </w:r>
      <w:r w:rsidR="00D018B6">
        <w:rPr>
          <w:rFonts w:eastAsia="宋体" w:hint="eastAsia"/>
          <w:lang w:eastAsia="zh-CN"/>
        </w:rPr>
        <w:t>All</w:t>
      </w:r>
      <w:r w:rsidRPr="00AF2E4F">
        <w:rPr>
          <w:rFonts w:eastAsia="宋体"/>
          <w:lang w:eastAsia="zh-CN"/>
        </w:rPr>
        <w:t xml:space="preserve"> drawn</w:t>
      </w:r>
      <w:r>
        <w:rPr>
          <w:rFonts w:eastAsia="宋体" w:hint="eastAsia"/>
          <w:lang w:eastAsia="zh-CN"/>
        </w:rPr>
        <w:t xml:space="preserve"> </w:t>
      </w:r>
      <w:r w:rsidR="00D018B6">
        <w:rPr>
          <w:rFonts w:eastAsia="宋体" w:hint="eastAsia"/>
          <w:lang w:eastAsia="zh-CN"/>
        </w:rPr>
        <w:t xml:space="preserve">and </w:t>
      </w:r>
      <w:r>
        <w:rPr>
          <w:rFonts w:eastAsia="宋体" w:hint="eastAsia"/>
          <w:lang w:eastAsia="zh-CN"/>
        </w:rPr>
        <w:t xml:space="preserve">chosen cards </w:t>
      </w:r>
      <w:r w:rsidRPr="00AF2E4F">
        <w:rPr>
          <w:rFonts w:eastAsia="宋体"/>
          <w:lang w:eastAsia="zh-CN"/>
        </w:rPr>
        <w:t xml:space="preserve">are revealed to both players. After both players have </w:t>
      </w:r>
      <w:r w:rsidR="00D018B6">
        <w:rPr>
          <w:rFonts w:eastAsia="宋体" w:hint="eastAsia"/>
          <w:lang w:eastAsia="zh-CN"/>
        </w:rPr>
        <w:t>selected</w:t>
      </w:r>
      <w:r w:rsidRPr="00AF2E4F">
        <w:rPr>
          <w:rFonts w:eastAsia="宋体"/>
          <w:lang w:eastAsia="zh-CN"/>
        </w:rPr>
        <w:t xml:space="preserve"> their initial Artifact cards, the unchosen cards are returned to the bottom of the Artifact Deck</w:t>
      </w:r>
      <w:r w:rsidR="00D018B6">
        <w:rPr>
          <w:rFonts w:eastAsia="宋体" w:hint="eastAsia"/>
          <w:lang w:eastAsia="zh-CN"/>
        </w:rPr>
        <w:t>. The player decides</w:t>
      </w:r>
      <w:r>
        <w:rPr>
          <w:rFonts w:eastAsia="宋体" w:hint="eastAsia"/>
          <w:lang w:eastAsia="zh-CN"/>
        </w:rPr>
        <w:t xml:space="preserve"> in</w:t>
      </w:r>
      <w:r w:rsidR="00D018B6">
        <w:rPr>
          <w:rFonts w:eastAsia="宋体" w:hint="eastAsia"/>
          <w:lang w:eastAsia="zh-CN"/>
        </w:rPr>
        <w:t xml:space="preserve"> which order his unchosen cards are returned.</w:t>
      </w:r>
      <w:r w:rsidRPr="00AF2E4F">
        <w:rPr>
          <w:rFonts w:eastAsia="宋体"/>
          <w:lang w:eastAsia="zh-CN"/>
        </w:rPr>
        <w:t xml:space="preserve"> Player 1 </w:t>
      </w:r>
      <w:r>
        <w:rPr>
          <w:rFonts w:eastAsia="宋体" w:hint="eastAsia"/>
          <w:lang w:eastAsia="zh-CN"/>
        </w:rPr>
        <w:t>returns his cards first</w:t>
      </w:r>
      <w:r w:rsidRPr="00AF2E4F">
        <w:rPr>
          <w:rFonts w:eastAsia="宋体"/>
          <w:lang w:eastAsia="zh-CN"/>
        </w:rPr>
        <w:t>, followed by Player 2.</w:t>
      </w:r>
    </w:p>
    <w:p w14:paraId="22F87033" w14:textId="27D8258A" w:rsidR="00FB7E49" w:rsidRDefault="00FB7E49" w:rsidP="00D018B6">
      <w:pPr>
        <w:rPr>
          <w:rFonts w:eastAsia="宋体"/>
          <w:lang w:eastAsia="zh-CN"/>
        </w:rPr>
      </w:pPr>
      <w:r>
        <w:rPr>
          <w:rFonts w:eastAsia="宋体" w:hint="eastAsia"/>
          <w:lang w:eastAsia="zh-CN"/>
        </w:rPr>
        <w:lastRenderedPageBreak/>
        <w:t xml:space="preserve">The </w:t>
      </w:r>
      <w:r>
        <w:rPr>
          <w:rFonts w:eastAsia="宋体"/>
          <w:lang w:eastAsia="zh-CN"/>
        </w:rPr>
        <w:t>initial</w:t>
      </w:r>
      <w:r>
        <w:rPr>
          <w:rFonts w:eastAsia="宋体" w:hint="eastAsia"/>
          <w:lang w:eastAsia="zh-CN"/>
        </w:rPr>
        <w:t xml:space="preserve"> Light Counter changes to 4 instead of 3. The initial Area Counter changes to 3 instead of 2.</w:t>
      </w:r>
    </w:p>
    <w:p w14:paraId="2626EE3A" w14:textId="73F15165" w:rsidR="00943F33" w:rsidRDefault="00943F33" w:rsidP="005C2ECD">
      <w:pPr>
        <w:rPr>
          <w:rFonts w:eastAsia="宋体"/>
          <w:b/>
          <w:bCs/>
          <w:lang w:eastAsia="zh-CN"/>
        </w:rPr>
      </w:pPr>
      <w:r w:rsidRPr="00943F33">
        <w:rPr>
          <w:rFonts w:eastAsia="宋体" w:hint="eastAsia"/>
          <w:b/>
          <w:bCs/>
          <w:lang w:eastAsia="zh-CN"/>
        </w:rPr>
        <w:t>Game Turn</w:t>
      </w:r>
      <w:r>
        <w:rPr>
          <w:rFonts w:eastAsia="宋体" w:hint="eastAsia"/>
          <w:b/>
          <w:bCs/>
          <w:lang w:eastAsia="zh-CN"/>
        </w:rPr>
        <w:t xml:space="preserve"> Change</w:t>
      </w:r>
      <w:r w:rsidR="003022D6">
        <w:rPr>
          <w:rFonts w:eastAsia="宋体" w:hint="eastAsia"/>
          <w:b/>
          <w:bCs/>
          <w:lang w:eastAsia="zh-CN"/>
        </w:rPr>
        <w:t>s</w:t>
      </w:r>
    </w:p>
    <w:p w14:paraId="6E03120C" w14:textId="7AF69F57" w:rsidR="00943F33" w:rsidRDefault="00B96ABE" w:rsidP="005C2ECD">
      <w:pPr>
        <w:rPr>
          <w:rFonts w:eastAsia="宋体"/>
          <w:lang w:eastAsia="zh-CN"/>
        </w:rPr>
      </w:pPr>
      <w:r>
        <w:rPr>
          <w:rFonts w:eastAsia="宋体" w:hint="eastAsia"/>
          <w:lang w:eastAsia="zh-CN"/>
        </w:rPr>
        <w:t xml:space="preserve">Before the start of a turn, the two players decide </w:t>
      </w:r>
      <w:r w:rsidR="003022D6">
        <w:rPr>
          <w:rFonts w:eastAsia="宋体" w:hint="eastAsia"/>
          <w:lang w:eastAsia="zh-CN"/>
        </w:rPr>
        <w:t>the leading player for this turn</w:t>
      </w:r>
      <w:r>
        <w:rPr>
          <w:rFonts w:eastAsia="宋体" w:hint="eastAsia"/>
          <w:lang w:eastAsia="zh-CN"/>
        </w:rPr>
        <w:t xml:space="preserve">. The leading player </w:t>
      </w:r>
      <w:r w:rsidR="003022D6">
        <w:rPr>
          <w:rFonts w:eastAsia="宋体" w:hint="eastAsia"/>
          <w:lang w:eastAsia="zh-CN"/>
        </w:rPr>
        <w:t xml:space="preserve">then </w:t>
      </w:r>
      <w:r>
        <w:rPr>
          <w:rFonts w:eastAsia="宋体" w:hint="eastAsia"/>
          <w:lang w:eastAsia="zh-CN"/>
        </w:rPr>
        <w:t xml:space="preserve">decides </w:t>
      </w:r>
      <w:r>
        <w:rPr>
          <w:rFonts w:eastAsia="宋体"/>
          <w:lang w:eastAsia="zh-CN"/>
        </w:rPr>
        <w:t>what</w:t>
      </w:r>
      <w:r>
        <w:rPr>
          <w:rFonts w:eastAsia="宋体" w:hint="eastAsia"/>
          <w:lang w:eastAsia="zh-CN"/>
        </w:rPr>
        <w:t xml:space="preserve"> actions to take </w:t>
      </w:r>
      <w:r w:rsidR="003022D6">
        <w:rPr>
          <w:rFonts w:eastAsia="宋体" w:hint="eastAsia"/>
          <w:lang w:eastAsia="zh-CN"/>
        </w:rPr>
        <w:t>during</w:t>
      </w:r>
      <w:r>
        <w:rPr>
          <w:rFonts w:eastAsia="宋体" w:hint="eastAsia"/>
          <w:lang w:eastAsia="zh-CN"/>
        </w:rPr>
        <w:t xml:space="preserve"> </w:t>
      </w:r>
      <w:r w:rsidR="003022D6">
        <w:rPr>
          <w:rFonts w:eastAsia="宋体" w:hint="eastAsia"/>
          <w:lang w:eastAsia="zh-CN"/>
        </w:rPr>
        <w:t>that</w:t>
      </w:r>
      <w:r>
        <w:rPr>
          <w:rFonts w:eastAsia="宋体" w:hint="eastAsia"/>
          <w:lang w:eastAsia="zh-CN"/>
        </w:rPr>
        <w:t xml:space="preserve"> turn.</w:t>
      </w:r>
    </w:p>
    <w:p w14:paraId="609B9950" w14:textId="77777777" w:rsidR="003022D6" w:rsidRPr="003022D6" w:rsidRDefault="003022D6" w:rsidP="003022D6">
      <w:pPr>
        <w:pStyle w:val="ae"/>
        <w:numPr>
          <w:ilvl w:val="0"/>
          <w:numId w:val="37"/>
        </w:numPr>
        <w:rPr>
          <w:rFonts w:eastAsia="宋体"/>
          <w:lang w:eastAsia="zh-CN"/>
        </w:rPr>
      </w:pPr>
      <w:r w:rsidRPr="003022D6">
        <w:rPr>
          <w:rFonts w:eastAsia="宋体" w:hint="eastAsia"/>
          <w:b/>
          <w:bCs/>
          <w:lang w:eastAsia="zh-CN"/>
        </w:rPr>
        <w:t>Start Phase</w:t>
      </w:r>
    </w:p>
    <w:p w14:paraId="70BAFDA5" w14:textId="70CFF51A" w:rsidR="00AF2E4F" w:rsidRDefault="003022D6" w:rsidP="003022D6">
      <w:pPr>
        <w:pStyle w:val="ae"/>
        <w:numPr>
          <w:ilvl w:val="1"/>
          <w:numId w:val="37"/>
        </w:numPr>
        <w:rPr>
          <w:rFonts w:eastAsia="宋体"/>
          <w:lang w:eastAsia="zh-CN"/>
        </w:rPr>
      </w:pPr>
      <w:r w:rsidRPr="003022D6">
        <w:rPr>
          <w:rFonts w:eastAsia="宋体" w:hint="eastAsia"/>
          <w:lang w:eastAsia="zh-CN"/>
        </w:rPr>
        <w:t>I</w:t>
      </w:r>
      <w:r w:rsidRPr="003022D6">
        <w:rPr>
          <w:rFonts w:eastAsia="宋体"/>
          <w:lang w:eastAsia="zh-CN"/>
        </w:rPr>
        <w:t>f the Exploration Zone is empty</w:t>
      </w:r>
      <w:r w:rsidR="00AF2E4F" w:rsidRPr="003022D6">
        <w:rPr>
          <w:rFonts w:eastAsia="宋体" w:hint="eastAsia"/>
          <w:lang w:eastAsia="zh-CN"/>
        </w:rPr>
        <w:t xml:space="preserve">, the player can take a free Long Rest and reset the Exploration Zone. In 2-players mode, the leading player decides the order of these two operations. </w:t>
      </w:r>
      <w:r w:rsidRPr="003022D6">
        <w:rPr>
          <w:rFonts w:eastAsia="宋体" w:hint="eastAsia"/>
          <w:lang w:eastAsia="zh-CN"/>
        </w:rPr>
        <w:t>B</w:t>
      </w:r>
      <w:r w:rsidR="00AF2E4F" w:rsidRPr="003022D6">
        <w:rPr>
          <w:rFonts w:eastAsia="宋体" w:hint="eastAsia"/>
          <w:lang w:eastAsia="zh-CN"/>
        </w:rPr>
        <w:t xml:space="preserve">oth players </w:t>
      </w:r>
      <w:r w:rsidRPr="003022D6">
        <w:rPr>
          <w:rFonts w:eastAsia="宋体" w:hint="eastAsia"/>
          <w:lang w:eastAsia="zh-CN"/>
        </w:rPr>
        <w:t>benefit from</w:t>
      </w:r>
      <w:r w:rsidR="00AF2E4F" w:rsidRPr="003022D6">
        <w:rPr>
          <w:rFonts w:eastAsia="宋体" w:hint="eastAsia"/>
          <w:lang w:eastAsia="zh-CN"/>
        </w:rPr>
        <w:t xml:space="preserve"> </w:t>
      </w:r>
      <w:r w:rsidRPr="003022D6">
        <w:rPr>
          <w:rFonts w:eastAsia="宋体" w:hint="eastAsia"/>
          <w:lang w:eastAsia="zh-CN"/>
        </w:rPr>
        <w:t>the free Long Rest</w:t>
      </w:r>
      <w:r w:rsidR="00AF2E4F" w:rsidRPr="003022D6">
        <w:rPr>
          <w:rFonts w:eastAsia="宋体" w:hint="eastAsia"/>
          <w:lang w:eastAsia="zh-CN"/>
        </w:rPr>
        <w:t>.</w:t>
      </w:r>
      <w:r w:rsidR="00D018B6" w:rsidRPr="003022D6">
        <w:rPr>
          <w:rFonts w:eastAsia="宋体" w:hint="eastAsia"/>
          <w:lang w:eastAsia="zh-CN"/>
        </w:rPr>
        <w:t xml:space="preserve"> </w:t>
      </w:r>
    </w:p>
    <w:p w14:paraId="0BAC7C7D" w14:textId="61A226D6" w:rsidR="003022D6" w:rsidRPr="003022D6" w:rsidRDefault="003022D6" w:rsidP="003022D6">
      <w:pPr>
        <w:pStyle w:val="ae"/>
        <w:numPr>
          <w:ilvl w:val="1"/>
          <w:numId w:val="37"/>
        </w:numPr>
        <w:rPr>
          <w:rFonts w:eastAsia="宋体"/>
          <w:lang w:eastAsia="zh-CN"/>
        </w:rPr>
      </w:pPr>
      <w:r w:rsidRPr="003022D6">
        <w:rPr>
          <w:rFonts w:eastAsia="宋体" w:hint="eastAsia"/>
          <w:lang w:eastAsia="zh-CN"/>
        </w:rPr>
        <w:t xml:space="preserve">Any On Turn Start Effects which refer to </w:t>
      </w:r>
      <w:r w:rsidRPr="003022D6">
        <w:rPr>
          <w:rFonts w:eastAsia="宋体" w:hint="eastAsia"/>
          <w:b/>
          <w:bCs/>
          <w:lang w:eastAsia="zh-CN"/>
        </w:rPr>
        <w:t>the Player</w:t>
      </w:r>
      <w:r w:rsidRPr="003022D6">
        <w:rPr>
          <w:rFonts w:eastAsia="宋体" w:hint="eastAsia"/>
          <w:lang w:eastAsia="zh-CN"/>
        </w:rPr>
        <w:t xml:space="preserve"> now refers to the leading player.</w:t>
      </w:r>
    </w:p>
    <w:p w14:paraId="6D8DC8B0" w14:textId="48676B19" w:rsidR="00AF2E4F" w:rsidRPr="003022D6" w:rsidRDefault="003022D6" w:rsidP="005C2ECD">
      <w:pPr>
        <w:pStyle w:val="ae"/>
        <w:numPr>
          <w:ilvl w:val="0"/>
          <w:numId w:val="37"/>
        </w:numPr>
        <w:rPr>
          <w:rFonts w:eastAsia="宋体"/>
          <w:lang w:eastAsia="zh-CN"/>
        </w:rPr>
      </w:pPr>
      <w:r w:rsidRPr="003022D6">
        <w:rPr>
          <w:rFonts w:eastAsia="宋体" w:hint="eastAsia"/>
          <w:b/>
          <w:bCs/>
          <w:lang w:eastAsia="zh-CN"/>
        </w:rPr>
        <w:t>Action Phase</w:t>
      </w:r>
      <w:r>
        <w:rPr>
          <w:rFonts w:eastAsia="宋体" w:hint="eastAsia"/>
          <w:lang w:eastAsia="zh-CN"/>
        </w:rPr>
        <w:t>: A</w:t>
      </w:r>
      <w:r w:rsidR="00AF2E4F" w:rsidRPr="003022D6">
        <w:rPr>
          <w:rFonts w:eastAsia="宋体" w:hint="eastAsia"/>
          <w:lang w:eastAsia="zh-CN"/>
        </w:rPr>
        <w:t xml:space="preserve">ll actions the leading player takes only affect himself, except </w:t>
      </w:r>
      <w:r w:rsidR="00825BA2" w:rsidRPr="003022D6">
        <w:rPr>
          <w:rFonts w:eastAsia="宋体"/>
          <w:lang w:eastAsia="zh-CN"/>
        </w:rPr>
        <w:t>Battle</w:t>
      </w:r>
      <w:r w:rsidR="00AF2E4F" w:rsidRPr="003022D6">
        <w:rPr>
          <w:rFonts w:eastAsia="宋体" w:hint="eastAsia"/>
          <w:lang w:eastAsia="zh-CN"/>
        </w:rPr>
        <w:t xml:space="preserve"> Action</w:t>
      </w:r>
      <w:r>
        <w:rPr>
          <w:rFonts w:eastAsia="宋体" w:hint="eastAsia"/>
          <w:lang w:eastAsia="zh-CN"/>
        </w:rPr>
        <w:t xml:space="preserve">. 2-player Battle is explained later in </w:t>
      </w:r>
      <w:r w:rsidRPr="003022D6">
        <w:rPr>
          <w:rFonts w:eastAsia="宋体" w:hint="eastAsia"/>
          <w:b/>
          <w:bCs/>
          <w:lang w:eastAsia="zh-CN"/>
        </w:rPr>
        <w:t>Battle Changes</w:t>
      </w:r>
      <w:r>
        <w:rPr>
          <w:rFonts w:eastAsia="宋体" w:hint="eastAsia"/>
          <w:lang w:eastAsia="zh-CN"/>
        </w:rPr>
        <w:t xml:space="preserve"> section.</w:t>
      </w:r>
    </w:p>
    <w:p w14:paraId="181F14C1" w14:textId="77777777" w:rsidR="003022D6" w:rsidRDefault="003022D6" w:rsidP="003022D6">
      <w:pPr>
        <w:pStyle w:val="ae"/>
        <w:numPr>
          <w:ilvl w:val="0"/>
          <w:numId w:val="37"/>
        </w:numPr>
        <w:rPr>
          <w:rFonts w:eastAsia="宋体"/>
          <w:lang w:eastAsia="zh-CN"/>
        </w:rPr>
      </w:pPr>
      <w:r w:rsidRPr="003022D6">
        <w:rPr>
          <w:rFonts w:eastAsia="宋体" w:hint="eastAsia"/>
          <w:b/>
          <w:bCs/>
          <w:lang w:eastAsia="zh-CN"/>
        </w:rPr>
        <w:t>End Phase</w:t>
      </w:r>
    </w:p>
    <w:p w14:paraId="2333B21F" w14:textId="77777777" w:rsidR="003022D6" w:rsidRDefault="003022D6" w:rsidP="003022D6">
      <w:pPr>
        <w:pStyle w:val="ae"/>
        <w:numPr>
          <w:ilvl w:val="1"/>
          <w:numId w:val="37"/>
        </w:numPr>
        <w:rPr>
          <w:rFonts w:eastAsia="宋体"/>
          <w:lang w:eastAsia="zh-CN"/>
        </w:rPr>
      </w:pPr>
      <w:r w:rsidRPr="003022D6">
        <w:rPr>
          <w:rFonts w:eastAsia="宋体" w:hint="eastAsia"/>
          <w:lang w:eastAsia="zh-CN"/>
        </w:rPr>
        <w:t>A</w:t>
      </w:r>
      <w:r w:rsidR="00D018B6" w:rsidRPr="003022D6">
        <w:rPr>
          <w:rFonts w:eastAsia="宋体" w:hint="eastAsia"/>
          <w:lang w:eastAsia="zh-CN"/>
        </w:rPr>
        <w:t xml:space="preserve">ny On Turn End Effects which refer to </w:t>
      </w:r>
      <w:r w:rsidR="00D018B6" w:rsidRPr="003022D6">
        <w:rPr>
          <w:rFonts w:eastAsia="宋体" w:hint="eastAsia"/>
          <w:b/>
          <w:bCs/>
          <w:lang w:eastAsia="zh-CN"/>
        </w:rPr>
        <w:t xml:space="preserve">the </w:t>
      </w:r>
      <w:r w:rsidRPr="003022D6">
        <w:rPr>
          <w:rFonts w:eastAsia="宋体" w:hint="eastAsia"/>
          <w:b/>
          <w:bCs/>
          <w:lang w:eastAsia="zh-CN"/>
        </w:rPr>
        <w:t>P</w:t>
      </w:r>
      <w:r w:rsidR="00D018B6" w:rsidRPr="003022D6">
        <w:rPr>
          <w:rFonts w:eastAsia="宋体" w:hint="eastAsia"/>
          <w:b/>
          <w:bCs/>
          <w:lang w:eastAsia="zh-CN"/>
        </w:rPr>
        <w:t>layer</w:t>
      </w:r>
      <w:r w:rsidR="00D018B6" w:rsidRPr="003022D6">
        <w:rPr>
          <w:rFonts w:eastAsia="宋体" w:hint="eastAsia"/>
          <w:lang w:eastAsia="zh-CN"/>
        </w:rPr>
        <w:t xml:space="preserve"> </w:t>
      </w:r>
      <w:r>
        <w:rPr>
          <w:rFonts w:eastAsia="宋体" w:hint="eastAsia"/>
          <w:lang w:eastAsia="zh-CN"/>
        </w:rPr>
        <w:t xml:space="preserve">now </w:t>
      </w:r>
      <w:r w:rsidR="00D018B6" w:rsidRPr="003022D6">
        <w:rPr>
          <w:rFonts w:eastAsia="宋体" w:hint="eastAsia"/>
          <w:lang w:eastAsia="zh-CN"/>
        </w:rPr>
        <w:t>refers to the leading player.</w:t>
      </w:r>
    </w:p>
    <w:p w14:paraId="22B80C3E" w14:textId="19791562" w:rsidR="00AF2E4F" w:rsidRPr="003022D6" w:rsidRDefault="00850935" w:rsidP="003022D6">
      <w:pPr>
        <w:pStyle w:val="ae"/>
        <w:numPr>
          <w:ilvl w:val="1"/>
          <w:numId w:val="37"/>
        </w:numPr>
        <w:rPr>
          <w:rFonts w:eastAsia="宋体"/>
          <w:lang w:eastAsia="zh-CN"/>
        </w:rPr>
      </w:pPr>
      <w:r>
        <w:rPr>
          <w:rFonts w:eastAsia="宋体" w:hint="eastAsia"/>
          <w:lang w:eastAsia="zh-CN"/>
        </w:rPr>
        <w:t xml:space="preserve">In 1-player mode, the player needs to have no hand cards except Loot cards </w:t>
      </w:r>
      <w:r>
        <w:rPr>
          <w:rFonts w:eastAsia="宋体"/>
          <w:lang w:eastAsia="zh-CN"/>
        </w:rPr>
        <w:t>to</w:t>
      </w:r>
      <w:r>
        <w:rPr>
          <w:rFonts w:eastAsia="宋体" w:hint="eastAsia"/>
          <w:lang w:eastAsia="zh-CN"/>
        </w:rPr>
        <w:t xml:space="preserve"> go Downstairs. In 2-players mode, b</w:t>
      </w:r>
      <w:r w:rsidR="00D018B6" w:rsidRPr="003022D6">
        <w:rPr>
          <w:rFonts w:eastAsia="宋体" w:hint="eastAsia"/>
          <w:lang w:eastAsia="zh-CN"/>
        </w:rPr>
        <w:t xml:space="preserve">oth players need to </w:t>
      </w:r>
      <w:r>
        <w:rPr>
          <w:rFonts w:eastAsia="宋体" w:hint="eastAsia"/>
          <w:lang w:eastAsia="zh-CN"/>
        </w:rPr>
        <w:t>meet that condition</w:t>
      </w:r>
      <w:r w:rsidR="00D018B6" w:rsidRPr="003022D6">
        <w:rPr>
          <w:rFonts w:eastAsia="宋体" w:hint="eastAsia"/>
          <w:lang w:eastAsia="zh-CN"/>
        </w:rPr>
        <w:t>.</w:t>
      </w:r>
    </w:p>
    <w:p w14:paraId="053EF0E0" w14:textId="5535FF95" w:rsidR="00B96ABE" w:rsidRPr="00AF2E4F" w:rsidRDefault="00AF2E4F" w:rsidP="005C2ECD">
      <w:pPr>
        <w:rPr>
          <w:rFonts w:eastAsia="宋体"/>
          <w:b/>
          <w:bCs/>
          <w:lang w:eastAsia="zh-CN"/>
        </w:rPr>
      </w:pPr>
      <w:r w:rsidRPr="00AF2E4F">
        <w:rPr>
          <w:rFonts w:eastAsia="宋体" w:hint="eastAsia"/>
          <w:b/>
          <w:bCs/>
          <w:lang w:eastAsia="zh-CN"/>
        </w:rPr>
        <w:t>Collect Loot Change</w:t>
      </w:r>
      <w:r w:rsidR="00850935">
        <w:rPr>
          <w:rFonts w:eastAsia="宋体" w:hint="eastAsia"/>
          <w:b/>
          <w:bCs/>
          <w:lang w:eastAsia="zh-CN"/>
        </w:rPr>
        <w:t>s</w:t>
      </w:r>
    </w:p>
    <w:p w14:paraId="298519EC" w14:textId="6213FCA7" w:rsidR="0036302D" w:rsidRDefault="0036302D" w:rsidP="0036302D">
      <w:pPr>
        <w:rPr>
          <w:rFonts w:eastAsia="宋体"/>
          <w:lang w:eastAsia="zh-CN"/>
        </w:rPr>
      </w:pPr>
      <w:r w:rsidRPr="0036302D">
        <w:rPr>
          <w:rFonts w:eastAsia="宋体"/>
          <w:lang w:eastAsia="zh-CN"/>
        </w:rPr>
        <w:t>Before Collecting Loot, players may exchange Loot cards</w:t>
      </w:r>
      <w:r>
        <w:rPr>
          <w:rFonts w:eastAsia="宋体" w:hint="eastAsia"/>
          <w:lang w:eastAsia="zh-CN"/>
        </w:rPr>
        <w:t xml:space="preserve"> with each other</w:t>
      </w:r>
      <w:r w:rsidRPr="0036302D">
        <w:rPr>
          <w:rFonts w:eastAsia="宋体"/>
          <w:lang w:eastAsia="zh-CN"/>
        </w:rPr>
        <w:t>.</w:t>
      </w:r>
      <w:r>
        <w:rPr>
          <w:rFonts w:eastAsia="宋体" w:hint="eastAsia"/>
          <w:lang w:eastAsia="zh-CN"/>
        </w:rPr>
        <w:t xml:space="preserve"> Note that a</w:t>
      </w:r>
      <w:r w:rsidRPr="0036302D">
        <w:rPr>
          <w:rFonts w:eastAsia="宋体"/>
          <w:lang w:eastAsia="zh-CN"/>
        </w:rPr>
        <w:t xml:space="preserve">ny player who gives a Loot card to another player must receive </w:t>
      </w:r>
      <w:r>
        <w:rPr>
          <w:rFonts w:eastAsia="宋体" w:hint="eastAsia"/>
          <w:lang w:eastAsia="zh-CN"/>
        </w:rPr>
        <w:t>exactly one</w:t>
      </w:r>
      <w:r w:rsidRPr="0036302D">
        <w:rPr>
          <w:rFonts w:eastAsia="宋体"/>
          <w:lang w:eastAsia="zh-CN"/>
        </w:rPr>
        <w:t xml:space="preserve"> Loot card in return</w:t>
      </w:r>
      <w:r>
        <w:rPr>
          <w:rFonts w:eastAsia="宋体" w:hint="eastAsia"/>
          <w:lang w:eastAsia="zh-CN"/>
        </w:rPr>
        <w:t>, ensuring that t</w:t>
      </w:r>
      <w:r w:rsidRPr="0036302D">
        <w:rPr>
          <w:rFonts w:eastAsia="宋体"/>
          <w:lang w:eastAsia="zh-CN"/>
        </w:rPr>
        <w:t>he total number of Loot cards each player possesses must remain unchanged during this exchange.</w:t>
      </w:r>
    </w:p>
    <w:p w14:paraId="6D5D6EBF" w14:textId="4ACD5528" w:rsidR="0036302D" w:rsidRDefault="0036302D" w:rsidP="005C2ECD">
      <w:pPr>
        <w:rPr>
          <w:rFonts w:eastAsia="宋体"/>
          <w:lang w:eastAsia="zh-CN"/>
        </w:rPr>
      </w:pPr>
      <w:r>
        <w:rPr>
          <w:rFonts w:eastAsia="宋体" w:hint="eastAsia"/>
          <w:lang w:eastAsia="zh-CN"/>
        </w:rPr>
        <w:t xml:space="preserve">After </w:t>
      </w:r>
      <w:r w:rsidRPr="0036302D">
        <w:rPr>
          <w:rFonts w:eastAsia="宋体"/>
          <w:lang w:eastAsia="zh-CN"/>
        </w:rPr>
        <w:t>the exchange</w:t>
      </w:r>
      <w:r>
        <w:rPr>
          <w:rFonts w:eastAsia="宋体" w:hint="eastAsia"/>
          <w:lang w:eastAsia="zh-CN"/>
        </w:rPr>
        <w:t>, the leading player plays his Loot cards first. After those cards are resolved and discarded to the Event Discard Pile, the other player follows.</w:t>
      </w:r>
    </w:p>
    <w:p w14:paraId="6C2AED55" w14:textId="2DDD6537" w:rsidR="0036302D" w:rsidRDefault="0036302D" w:rsidP="005C2ECD">
      <w:pPr>
        <w:rPr>
          <w:rFonts w:eastAsia="宋体"/>
          <w:b/>
          <w:bCs/>
          <w:lang w:eastAsia="zh-CN"/>
        </w:rPr>
      </w:pPr>
      <w:r w:rsidRPr="0036302D">
        <w:rPr>
          <w:rFonts w:eastAsia="宋体" w:hint="eastAsia"/>
          <w:b/>
          <w:bCs/>
          <w:lang w:eastAsia="zh-CN"/>
        </w:rPr>
        <w:t>Battle Changes</w:t>
      </w:r>
    </w:p>
    <w:p w14:paraId="1F1C9A9C" w14:textId="17C1DCD9" w:rsidR="00EB67C8" w:rsidRDefault="005E0A59" w:rsidP="00EB67C8">
      <w:pPr>
        <w:pStyle w:val="ae"/>
        <w:numPr>
          <w:ilvl w:val="0"/>
          <w:numId w:val="40"/>
        </w:numPr>
        <w:rPr>
          <w:rFonts w:eastAsia="宋体"/>
          <w:lang w:eastAsia="zh-CN"/>
        </w:rPr>
      </w:pPr>
      <w:r>
        <w:rPr>
          <w:rFonts w:eastAsia="宋体" w:hint="eastAsia"/>
          <w:lang w:eastAsia="zh-CN"/>
        </w:rPr>
        <w:t>T</w:t>
      </w:r>
      <w:r w:rsidR="00AC084D" w:rsidRPr="00EB67C8">
        <w:rPr>
          <w:rFonts w:eastAsia="宋体" w:hint="eastAsia"/>
          <w:lang w:eastAsia="zh-CN"/>
        </w:rPr>
        <w:t xml:space="preserve">he Player Side of the Battlefield now has </w:t>
      </w:r>
      <w:r w:rsidR="00EB67C8" w:rsidRPr="00EB67C8">
        <w:rPr>
          <w:rFonts w:eastAsia="宋体" w:hint="eastAsia"/>
          <w:lang w:eastAsia="zh-CN"/>
        </w:rPr>
        <w:t>two</w:t>
      </w:r>
      <w:r w:rsidR="00AC084D" w:rsidRPr="00EB67C8">
        <w:rPr>
          <w:rFonts w:eastAsia="宋体" w:hint="eastAsia"/>
          <w:lang w:eastAsia="zh-CN"/>
        </w:rPr>
        <w:t xml:space="preserve"> columns</w:t>
      </w:r>
      <w:r w:rsidR="00EB67C8" w:rsidRPr="00EB67C8">
        <w:rPr>
          <w:rFonts w:eastAsia="宋体" w:hint="eastAsia"/>
          <w:lang w:eastAsia="zh-CN"/>
        </w:rPr>
        <w:t>, one for each player</w:t>
      </w:r>
      <w:r w:rsidR="00AC084D" w:rsidRPr="00EB67C8">
        <w:rPr>
          <w:rFonts w:eastAsia="宋体" w:hint="eastAsia"/>
          <w:lang w:eastAsia="zh-CN"/>
        </w:rPr>
        <w:t>.</w:t>
      </w:r>
    </w:p>
    <w:p w14:paraId="66E52231" w14:textId="0B9E7DC2" w:rsidR="00AC084D" w:rsidRDefault="005E0A59" w:rsidP="00EB67C8">
      <w:pPr>
        <w:pStyle w:val="ae"/>
        <w:numPr>
          <w:ilvl w:val="1"/>
          <w:numId w:val="40"/>
        </w:numPr>
        <w:rPr>
          <w:rFonts w:eastAsia="宋体"/>
          <w:lang w:eastAsia="zh-CN"/>
        </w:rPr>
      </w:pPr>
      <w:r w:rsidRPr="005E0A59">
        <w:rPr>
          <w:rFonts w:eastAsia="宋体"/>
          <w:lang w:eastAsia="zh-CN"/>
        </w:rPr>
        <w:t xml:space="preserve">Players must </w:t>
      </w:r>
      <w:r>
        <w:rPr>
          <w:rFonts w:eastAsia="宋体" w:hint="eastAsia"/>
          <w:lang w:eastAsia="zh-CN"/>
        </w:rPr>
        <w:t>play</w:t>
      </w:r>
      <w:r w:rsidRPr="005E0A59">
        <w:rPr>
          <w:rFonts w:eastAsia="宋体"/>
          <w:lang w:eastAsia="zh-CN"/>
        </w:rPr>
        <w:t xml:space="preserve"> their cards in their </w:t>
      </w:r>
      <w:r w:rsidR="005A1E4C">
        <w:rPr>
          <w:rFonts w:eastAsia="宋体" w:hint="eastAsia"/>
          <w:lang w:eastAsia="zh-CN"/>
        </w:rPr>
        <w:t>own</w:t>
      </w:r>
      <w:r w:rsidRPr="005E0A59">
        <w:rPr>
          <w:rFonts w:eastAsia="宋体"/>
          <w:lang w:eastAsia="zh-CN"/>
        </w:rPr>
        <w:t xml:space="preserve"> columns</w:t>
      </w:r>
      <w:r w:rsidR="00AC084D" w:rsidRPr="00EB67C8">
        <w:rPr>
          <w:rFonts w:eastAsia="宋体" w:hint="eastAsia"/>
          <w:lang w:eastAsia="zh-CN"/>
        </w:rPr>
        <w:t>.</w:t>
      </w:r>
    </w:p>
    <w:p w14:paraId="19C588D1" w14:textId="556ACCAE" w:rsidR="00F56284" w:rsidRPr="00EB67C8" w:rsidRDefault="00F56284" w:rsidP="00EB67C8">
      <w:pPr>
        <w:pStyle w:val="ae"/>
        <w:numPr>
          <w:ilvl w:val="1"/>
          <w:numId w:val="40"/>
        </w:numPr>
        <w:rPr>
          <w:rFonts w:eastAsia="宋体"/>
          <w:lang w:eastAsia="zh-CN"/>
        </w:rPr>
      </w:pPr>
      <w:r>
        <w:rPr>
          <w:rFonts w:eastAsia="宋体" w:hint="eastAsia"/>
          <w:lang w:eastAsia="zh-CN"/>
        </w:rPr>
        <w:t>Cards in different players</w:t>
      </w:r>
      <w:r>
        <w:rPr>
          <w:rFonts w:eastAsia="宋体"/>
          <w:lang w:eastAsia="zh-CN"/>
        </w:rPr>
        <w:t>’</w:t>
      </w:r>
      <w:r>
        <w:rPr>
          <w:rFonts w:eastAsia="宋体" w:hint="eastAsia"/>
          <w:lang w:eastAsia="zh-CN"/>
        </w:rPr>
        <w:t xml:space="preserve"> columns are considered adjacent. For example, a card in Player 1</w:t>
      </w:r>
      <w:r>
        <w:rPr>
          <w:rFonts w:eastAsia="宋体"/>
          <w:lang w:eastAsia="zh-CN"/>
        </w:rPr>
        <w:t>’</w:t>
      </w:r>
      <w:r>
        <w:rPr>
          <w:rFonts w:eastAsia="宋体" w:hint="eastAsia"/>
          <w:lang w:eastAsia="zh-CN"/>
        </w:rPr>
        <w:t>s first row is considered directly below another card in Player 2</w:t>
      </w:r>
      <w:r>
        <w:rPr>
          <w:rFonts w:eastAsia="宋体"/>
          <w:lang w:eastAsia="zh-CN"/>
        </w:rPr>
        <w:t>’</w:t>
      </w:r>
      <w:r>
        <w:rPr>
          <w:rFonts w:eastAsia="宋体" w:hint="eastAsia"/>
          <w:lang w:eastAsia="zh-CN"/>
        </w:rPr>
        <w:t>s second row.</w:t>
      </w:r>
    </w:p>
    <w:p w14:paraId="67030266" w14:textId="215782C5" w:rsidR="002530C2" w:rsidRDefault="002530C2" w:rsidP="00EB67C8">
      <w:pPr>
        <w:pStyle w:val="ae"/>
        <w:numPr>
          <w:ilvl w:val="0"/>
          <w:numId w:val="40"/>
        </w:numPr>
        <w:rPr>
          <w:rFonts w:eastAsia="宋体"/>
          <w:lang w:eastAsia="zh-CN"/>
        </w:rPr>
      </w:pPr>
      <w:r w:rsidRPr="00EB67C8">
        <w:rPr>
          <w:rFonts w:eastAsia="宋体"/>
          <w:lang w:eastAsia="zh-CN"/>
        </w:rPr>
        <w:t xml:space="preserve">When a player plays </w:t>
      </w:r>
      <w:r w:rsidR="00EB67C8">
        <w:rPr>
          <w:rFonts w:eastAsia="宋体" w:hint="eastAsia"/>
          <w:lang w:eastAsia="zh-CN"/>
        </w:rPr>
        <w:t>a</w:t>
      </w:r>
      <w:r w:rsidR="00EB67C8" w:rsidRPr="00EB67C8">
        <w:rPr>
          <w:rFonts w:eastAsia="宋体" w:hint="eastAsia"/>
          <w:lang w:eastAsia="zh-CN"/>
        </w:rPr>
        <w:t xml:space="preserve"> </w:t>
      </w:r>
      <w:r w:rsidRPr="00EB67C8">
        <w:rPr>
          <w:rFonts w:eastAsia="宋体"/>
          <w:lang w:eastAsia="zh-CN"/>
        </w:rPr>
        <w:t>card in a row</w:t>
      </w:r>
      <w:r w:rsidR="00EB67C8">
        <w:rPr>
          <w:rFonts w:eastAsia="宋体" w:hint="eastAsia"/>
          <w:lang w:eastAsia="zh-CN"/>
        </w:rPr>
        <w:t xml:space="preserve"> </w:t>
      </w:r>
      <w:r w:rsidR="005A1E4C" w:rsidRPr="005A1E4C">
        <w:rPr>
          <w:rFonts w:eastAsia="宋体"/>
          <w:lang w:eastAsia="zh-CN"/>
        </w:rPr>
        <w:t>that has no existing Player Indicator</w:t>
      </w:r>
      <w:r w:rsidRPr="00EB67C8">
        <w:rPr>
          <w:rFonts w:eastAsia="宋体"/>
          <w:lang w:eastAsia="zh-CN"/>
        </w:rPr>
        <w:t xml:space="preserve">, </w:t>
      </w:r>
      <w:r w:rsidRPr="00EB67C8">
        <w:rPr>
          <w:rFonts w:eastAsia="宋体" w:hint="eastAsia"/>
          <w:lang w:eastAsia="zh-CN"/>
        </w:rPr>
        <w:t>he</w:t>
      </w:r>
      <w:r w:rsidRPr="00EB67C8">
        <w:rPr>
          <w:rFonts w:eastAsia="宋体"/>
          <w:lang w:eastAsia="zh-CN"/>
        </w:rPr>
        <w:t xml:space="preserve"> place</w:t>
      </w:r>
      <w:r w:rsidRPr="00EB67C8">
        <w:rPr>
          <w:rFonts w:eastAsia="宋体" w:hint="eastAsia"/>
          <w:lang w:eastAsia="zh-CN"/>
        </w:rPr>
        <w:t>s his</w:t>
      </w:r>
      <w:r w:rsidRPr="00EB67C8">
        <w:rPr>
          <w:rFonts w:eastAsia="宋体"/>
          <w:lang w:eastAsia="zh-CN"/>
        </w:rPr>
        <w:t xml:space="preserve"> </w:t>
      </w:r>
      <w:r w:rsidR="00EB67C8" w:rsidRPr="00EB67C8">
        <w:rPr>
          <w:rFonts w:eastAsia="宋体" w:hint="eastAsia"/>
          <w:lang w:eastAsia="zh-CN"/>
        </w:rPr>
        <w:t>P</w:t>
      </w:r>
      <w:r w:rsidRPr="00EB67C8">
        <w:rPr>
          <w:rFonts w:eastAsia="宋体"/>
          <w:lang w:eastAsia="zh-CN"/>
        </w:rPr>
        <w:t>layer</w:t>
      </w:r>
      <w:r w:rsidRPr="00EB67C8">
        <w:rPr>
          <w:rFonts w:eastAsia="宋体" w:hint="eastAsia"/>
          <w:lang w:eastAsia="zh-CN"/>
        </w:rPr>
        <w:t xml:space="preserve"> </w:t>
      </w:r>
      <w:r w:rsidR="00EB67C8" w:rsidRPr="00EB67C8">
        <w:rPr>
          <w:rFonts w:eastAsia="宋体" w:hint="eastAsia"/>
          <w:lang w:eastAsia="zh-CN"/>
        </w:rPr>
        <w:t>I</w:t>
      </w:r>
      <w:r w:rsidRPr="00EB67C8">
        <w:rPr>
          <w:rFonts w:eastAsia="宋体" w:hint="eastAsia"/>
          <w:lang w:eastAsia="zh-CN"/>
        </w:rPr>
        <w:t>ndicator</w:t>
      </w:r>
      <w:r w:rsidRPr="00EB67C8">
        <w:rPr>
          <w:rFonts w:eastAsia="宋体"/>
          <w:lang w:eastAsia="zh-CN"/>
        </w:rPr>
        <w:t xml:space="preserve"> </w:t>
      </w:r>
      <w:r w:rsidR="005A1E4C">
        <w:rPr>
          <w:rFonts w:eastAsia="宋体" w:hint="eastAsia"/>
          <w:lang w:eastAsia="zh-CN"/>
        </w:rPr>
        <w:t>on</w:t>
      </w:r>
      <w:r w:rsidRPr="00EB67C8">
        <w:rPr>
          <w:rFonts w:eastAsia="宋体"/>
          <w:lang w:eastAsia="zh-CN"/>
        </w:rPr>
        <w:t xml:space="preserve"> that row</w:t>
      </w:r>
      <w:r w:rsidR="005A1E4C">
        <w:rPr>
          <w:rFonts w:eastAsia="宋体" w:hint="eastAsia"/>
          <w:lang w:eastAsia="zh-CN"/>
        </w:rPr>
        <w:t>. This player</w:t>
      </w:r>
      <w:r w:rsidRPr="00EB67C8">
        <w:rPr>
          <w:rFonts w:eastAsia="宋体"/>
          <w:lang w:eastAsia="zh-CN"/>
        </w:rPr>
        <w:t xml:space="preserve"> </w:t>
      </w:r>
      <w:r w:rsidR="00EB67C8" w:rsidRPr="00EB67C8">
        <w:rPr>
          <w:rFonts w:eastAsia="宋体" w:hint="eastAsia"/>
          <w:lang w:eastAsia="zh-CN"/>
        </w:rPr>
        <w:t>becom</w:t>
      </w:r>
      <w:r w:rsidR="005A1E4C">
        <w:rPr>
          <w:rFonts w:eastAsia="宋体" w:hint="eastAsia"/>
          <w:lang w:eastAsia="zh-CN"/>
        </w:rPr>
        <w:t>es</w:t>
      </w:r>
      <w:r w:rsidR="00EB67C8" w:rsidRPr="00EB67C8">
        <w:rPr>
          <w:rFonts w:eastAsia="宋体" w:hint="eastAsia"/>
          <w:lang w:eastAsia="zh-CN"/>
        </w:rPr>
        <w:t xml:space="preserve"> </w:t>
      </w:r>
      <w:r w:rsidR="00AC084D" w:rsidRPr="00EB67C8">
        <w:rPr>
          <w:rFonts w:eastAsia="宋体" w:hint="eastAsia"/>
          <w:lang w:eastAsia="zh-CN"/>
        </w:rPr>
        <w:t xml:space="preserve">the </w:t>
      </w:r>
      <w:r w:rsidR="00FB7E49" w:rsidRPr="00EB67C8">
        <w:rPr>
          <w:rFonts w:eastAsia="宋体" w:hint="eastAsia"/>
          <w:lang w:eastAsia="zh-CN"/>
        </w:rPr>
        <w:t>Captain</w:t>
      </w:r>
      <w:r w:rsidRPr="00EB67C8">
        <w:rPr>
          <w:rFonts w:eastAsia="宋体"/>
          <w:lang w:eastAsia="zh-CN"/>
        </w:rPr>
        <w:t xml:space="preserve"> </w:t>
      </w:r>
      <w:r w:rsidR="00AC084D" w:rsidRPr="00EB67C8">
        <w:rPr>
          <w:rFonts w:eastAsia="宋体" w:hint="eastAsia"/>
          <w:lang w:eastAsia="zh-CN"/>
        </w:rPr>
        <w:t>of</w:t>
      </w:r>
      <w:r w:rsidRPr="00EB67C8">
        <w:rPr>
          <w:rFonts w:eastAsia="宋体"/>
          <w:lang w:eastAsia="zh-CN"/>
        </w:rPr>
        <w:t xml:space="preserve"> </w:t>
      </w:r>
      <w:r w:rsidRPr="00EB67C8">
        <w:rPr>
          <w:rFonts w:eastAsia="宋体" w:hint="eastAsia"/>
          <w:lang w:eastAsia="zh-CN"/>
        </w:rPr>
        <w:t>that row</w:t>
      </w:r>
      <w:r w:rsidR="005A1E4C">
        <w:rPr>
          <w:rFonts w:eastAsia="宋体" w:hint="eastAsia"/>
          <w:lang w:eastAsia="zh-CN"/>
        </w:rPr>
        <w:t xml:space="preserve"> and its Battle Round.</w:t>
      </w:r>
    </w:p>
    <w:p w14:paraId="03A2F148" w14:textId="14B5AF5D" w:rsidR="00EB67C8" w:rsidRPr="00EB67C8" w:rsidRDefault="00EB67C8" w:rsidP="00EB67C8">
      <w:pPr>
        <w:pStyle w:val="ae"/>
        <w:numPr>
          <w:ilvl w:val="0"/>
          <w:numId w:val="40"/>
        </w:numPr>
        <w:rPr>
          <w:rFonts w:eastAsia="宋体"/>
          <w:lang w:eastAsia="zh-CN"/>
        </w:rPr>
      </w:pPr>
      <w:r w:rsidRPr="00EB67C8">
        <w:rPr>
          <w:rFonts w:eastAsia="宋体"/>
          <w:lang w:eastAsia="zh-CN"/>
        </w:rPr>
        <w:t>When the leading player initiates a battle in the Action Phase, both players</w:t>
      </w:r>
      <w:r w:rsidR="005A1AA4">
        <w:rPr>
          <w:rFonts w:eastAsia="宋体" w:hint="eastAsia"/>
          <w:lang w:eastAsia="zh-CN"/>
        </w:rPr>
        <w:t xml:space="preserve"> participate</w:t>
      </w:r>
      <w:r w:rsidR="005A1AA4" w:rsidRPr="005A1AA4">
        <w:rPr>
          <w:rFonts w:eastAsia="宋体"/>
          <w:lang w:eastAsia="zh-CN"/>
        </w:rPr>
        <w:t>.</w:t>
      </w:r>
    </w:p>
    <w:p w14:paraId="1D0F0577" w14:textId="7D6F828A" w:rsidR="00EB67C8" w:rsidRPr="00EB67C8" w:rsidRDefault="00EB67C8" w:rsidP="00EB67C8">
      <w:pPr>
        <w:numPr>
          <w:ilvl w:val="0"/>
          <w:numId w:val="41"/>
        </w:numPr>
        <w:rPr>
          <w:rFonts w:eastAsia="宋体"/>
          <w:lang w:eastAsia="zh-CN"/>
        </w:rPr>
      </w:pPr>
      <w:r w:rsidRPr="00EB67C8">
        <w:rPr>
          <w:rFonts w:eastAsia="宋体"/>
          <w:lang w:eastAsia="zh-CN"/>
        </w:rPr>
        <w:t xml:space="preserve">The </w:t>
      </w:r>
      <w:r w:rsidR="00255CB3">
        <w:rPr>
          <w:rFonts w:eastAsia="宋体" w:hint="eastAsia"/>
          <w:lang w:eastAsia="zh-CN"/>
        </w:rPr>
        <w:t>leading player</w:t>
      </w:r>
      <w:r w:rsidR="005A1AA4">
        <w:rPr>
          <w:rFonts w:eastAsia="宋体" w:hint="eastAsia"/>
          <w:lang w:eastAsia="zh-CN"/>
        </w:rPr>
        <w:t xml:space="preserve"> </w:t>
      </w:r>
      <w:r w:rsidRPr="00EB67C8">
        <w:rPr>
          <w:rFonts w:eastAsia="宋体"/>
          <w:lang w:eastAsia="zh-CN"/>
        </w:rPr>
        <w:t xml:space="preserve">plays </w:t>
      </w:r>
      <w:r w:rsidR="005E0A59">
        <w:rPr>
          <w:rFonts w:eastAsia="宋体" w:hint="eastAsia"/>
          <w:lang w:eastAsia="zh-CN"/>
        </w:rPr>
        <w:t>his</w:t>
      </w:r>
      <w:r w:rsidRPr="00EB67C8">
        <w:rPr>
          <w:rFonts w:eastAsia="宋体"/>
          <w:lang w:eastAsia="zh-CN"/>
        </w:rPr>
        <w:t xml:space="preserve"> hand cards first.</w:t>
      </w:r>
    </w:p>
    <w:p w14:paraId="3D8A3A5B" w14:textId="07D28DF3" w:rsidR="00825BA2" w:rsidRPr="00825BA2" w:rsidRDefault="00EB67C8" w:rsidP="00825BA2">
      <w:pPr>
        <w:numPr>
          <w:ilvl w:val="0"/>
          <w:numId w:val="41"/>
        </w:numPr>
        <w:rPr>
          <w:rFonts w:eastAsia="宋体"/>
          <w:lang w:eastAsia="zh-CN"/>
        </w:rPr>
      </w:pPr>
      <w:r w:rsidRPr="00EB67C8">
        <w:rPr>
          <w:rFonts w:eastAsia="宋体"/>
          <w:lang w:eastAsia="zh-CN"/>
        </w:rPr>
        <w:lastRenderedPageBreak/>
        <w:t xml:space="preserve">Players </w:t>
      </w:r>
      <w:r>
        <w:rPr>
          <w:rFonts w:eastAsia="宋体" w:hint="eastAsia"/>
          <w:lang w:eastAsia="zh-CN"/>
        </w:rPr>
        <w:t xml:space="preserve">take turns </w:t>
      </w:r>
      <w:r w:rsidR="00825BA2">
        <w:rPr>
          <w:rFonts w:eastAsia="宋体"/>
          <w:lang w:eastAsia="zh-CN"/>
        </w:rPr>
        <w:t>playing</w:t>
      </w:r>
      <w:r>
        <w:rPr>
          <w:rFonts w:eastAsia="宋体" w:hint="eastAsia"/>
          <w:lang w:eastAsia="zh-CN"/>
        </w:rPr>
        <w:t xml:space="preserve"> cards. </w:t>
      </w:r>
      <w:r w:rsidR="00825BA2" w:rsidRPr="00825BA2">
        <w:rPr>
          <w:rFonts w:eastAsia="宋体"/>
          <w:lang w:eastAsia="zh-CN"/>
        </w:rPr>
        <w:t xml:space="preserve">Each player must play at least one card during their turn, and all cards played in a single turn must be in the same row. </w:t>
      </w:r>
    </w:p>
    <w:p w14:paraId="5B6FC012" w14:textId="77777777" w:rsidR="00825BA2" w:rsidRDefault="00825BA2" w:rsidP="00825BA2">
      <w:pPr>
        <w:numPr>
          <w:ilvl w:val="0"/>
          <w:numId w:val="41"/>
        </w:numPr>
        <w:rPr>
          <w:rFonts w:eastAsia="宋体"/>
          <w:lang w:eastAsia="zh-CN"/>
        </w:rPr>
      </w:pPr>
      <w:r w:rsidRPr="00825BA2">
        <w:rPr>
          <w:rFonts w:eastAsia="宋体"/>
          <w:lang w:eastAsia="zh-CN"/>
        </w:rPr>
        <w:t xml:space="preserve">If a player fails to play at least one card, the </w:t>
      </w:r>
      <w:r>
        <w:rPr>
          <w:rFonts w:eastAsia="宋体" w:hint="eastAsia"/>
          <w:lang w:eastAsia="zh-CN"/>
        </w:rPr>
        <w:t xml:space="preserve">Battle Preparation </w:t>
      </w:r>
      <w:r w:rsidRPr="00825BA2">
        <w:rPr>
          <w:rFonts w:eastAsia="宋体"/>
          <w:lang w:eastAsia="zh-CN"/>
        </w:rPr>
        <w:t xml:space="preserve">immediately ends, and the battle begins. </w:t>
      </w:r>
    </w:p>
    <w:p w14:paraId="48AB9CA1" w14:textId="3F95C709" w:rsidR="00F56284" w:rsidRPr="00825BA2" w:rsidRDefault="00F56284" w:rsidP="00825BA2">
      <w:pPr>
        <w:pStyle w:val="ae"/>
        <w:numPr>
          <w:ilvl w:val="0"/>
          <w:numId w:val="43"/>
        </w:numPr>
        <w:rPr>
          <w:rFonts w:eastAsia="宋体"/>
          <w:lang w:eastAsia="zh-CN"/>
        </w:rPr>
      </w:pPr>
      <w:r w:rsidRPr="00825BA2">
        <w:rPr>
          <w:rFonts w:eastAsia="宋体"/>
          <w:lang w:eastAsia="zh-CN"/>
        </w:rPr>
        <w:t xml:space="preserve">After all players have finished playing cards, the Pre-Battle </w:t>
      </w:r>
      <w:r w:rsidRPr="00825BA2">
        <w:rPr>
          <w:rFonts w:eastAsia="宋体" w:hint="eastAsia"/>
          <w:lang w:eastAsia="zh-CN"/>
        </w:rPr>
        <w:t xml:space="preserve">Phase </w:t>
      </w:r>
      <w:r w:rsidR="00825BA2">
        <w:rPr>
          <w:rFonts w:eastAsia="宋体" w:hint="eastAsia"/>
          <w:lang w:eastAsia="zh-CN"/>
        </w:rPr>
        <w:t>begins.</w:t>
      </w:r>
      <w:r w:rsidRPr="00825BA2">
        <w:rPr>
          <w:rFonts w:eastAsia="宋体" w:hint="eastAsia"/>
          <w:lang w:eastAsia="zh-CN"/>
        </w:rPr>
        <w:t xml:space="preserve"> </w:t>
      </w:r>
      <w:r w:rsidR="00825BA2">
        <w:rPr>
          <w:rFonts w:eastAsia="宋体" w:hint="eastAsia"/>
          <w:lang w:eastAsia="zh-CN"/>
        </w:rPr>
        <w:t>T</w:t>
      </w:r>
      <w:r w:rsidRPr="00825BA2">
        <w:rPr>
          <w:rFonts w:eastAsia="宋体" w:hint="eastAsia"/>
          <w:lang w:eastAsia="zh-CN"/>
        </w:rPr>
        <w:t xml:space="preserve">he Pre-Battle </w:t>
      </w:r>
      <w:r w:rsidRPr="00825BA2">
        <w:rPr>
          <w:rFonts w:eastAsia="宋体"/>
          <w:lang w:eastAsia="zh-CN"/>
        </w:rPr>
        <w:t xml:space="preserve">Effects of all cards are resolved. If a Pre-Battle Effect refers to </w:t>
      </w:r>
      <w:r w:rsidRPr="00825BA2">
        <w:rPr>
          <w:rFonts w:eastAsia="宋体" w:hint="eastAsia"/>
          <w:lang w:eastAsia="zh-CN"/>
        </w:rPr>
        <w:t>the</w:t>
      </w:r>
      <w:r w:rsidRPr="00825BA2">
        <w:rPr>
          <w:rFonts w:eastAsia="宋体"/>
          <w:lang w:eastAsia="zh-CN"/>
        </w:rPr>
        <w:t xml:space="preserve"> </w:t>
      </w:r>
      <w:r w:rsidRPr="00825BA2">
        <w:rPr>
          <w:rFonts w:eastAsia="宋体" w:hint="eastAsia"/>
          <w:lang w:eastAsia="zh-CN"/>
        </w:rPr>
        <w:t>P</w:t>
      </w:r>
      <w:r w:rsidRPr="00825BA2">
        <w:rPr>
          <w:rFonts w:eastAsia="宋体"/>
          <w:lang w:eastAsia="zh-CN"/>
        </w:rPr>
        <w:t>layer</w:t>
      </w:r>
      <w:r w:rsidRPr="00825BA2">
        <w:rPr>
          <w:rFonts w:eastAsia="宋体" w:hint="eastAsia"/>
          <w:lang w:eastAsia="zh-CN"/>
        </w:rPr>
        <w:t>,</w:t>
      </w:r>
      <w:r w:rsidRPr="00825BA2">
        <w:rPr>
          <w:rFonts w:eastAsia="宋体"/>
          <w:lang w:eastAsia="zh-CN"/>
        </w:rPr>
        <w:t xml:space="preserve"> it refers to the Captain of the row where the card with that effect is located.</w:t>
      </w:r>
    </w:p>
    <w:p w14:paraId="0188BC6F" w14:textId="261AE3E2" w:rsidR="00F56284" w:rsidRPr="00825BA2" w:rsidRDefault="00825BA2" w:rsidP="00825BA2">
      <w:pPr>
        <w:pStyle w:val="ae"/>
        <w:numPr>
          <w:ilvl w:val="0"/>
          <w:numId w:val="42"/>
        </w:numPr>
        <w:rPr>
          <w:rFonts w:eastAsia="宋体"/>
          <w:lang w:eastAsia="zh-CN"/>
        </w:rPr>
      </w:pPr>
      <w:r>
        <w:rPr>
          <w:rFonts w:eastAsia="宋体" w:hint="eastAsia"/>
          <w:lang w:eastAsia="zh-CN"/>
        </w:rPr>
        <w:t>During the</w:t>
      </w:r>
      <w:r w:rsidR="00F56284">
        <w:rPr>
          <w:rFonts w:eastAsia="宋体" w:hint="eastAsia"/>
          <w:lang w:eastAsia="zh-CN"/>
        </w:rPr>
        <w:t xml:space="preserve"> Battle Round, the On Battle Round effects of cards</w:t>
      </w:r>
      <w:r>
        <w:rPr>
          <w:rFonts w:eastAsia="宋体" w:hint="eastAsia"/>
          <w:lang w:eastAsia="zh-CN"/>
        </w:rPr>
        <w:t xml:space="preserve"> are</w:t>
      </w:r>
      <w:r w:rsidR="00F56284">
        <w:rPr>
          <w:rFonts w:eastAsia="宋体" w:hint="eastAsia"/>
          <w:lang w:eastAsia="zh-CN"/>
        </w:rPr>
        <w:t xml:space="preserve"> appl</w:t>
      </w:r>
      <w:r>
        <w:rPr>
          <w:rFonts w:eastAsia="宋体" w:hint="eastAsia"/>
          <w:lang w:eastAsia="zh-CN"/>
        </w:rPr>
        <w:t>ied</w:t>
      </w:r>
      <w:r w:rsidR="00F56284" w:rsidRPr="00825BA2">
        <w:rPr>
          <w:rFonts w:eastAsia="宋体" w:hint="eastAsia"/>
          <w:lang w:eastAsia="zh-CN"/>
        </w:rPr>
        <w:t xml:space="preserve">. If an On Battle Round Effect refers to the Player, </w:t>
      </w:r>
      <w:r w:rsidR="00F56284" w:rsidRPr="00825BA2">
        <w:rPr>
          <w:rFonts w:eastAsia="宋体"/>
          <w:lang w:eastAsia="zh-CN"/>
        </w:rPr>
        <w:t>it refers to the Captain of the row where the card with that effect is located.</w:t>
      </w:r>
      <w:r w:rsidR="00F56284" w:rsidRPr="00825BA2">
        <w:rPr>
          <w:rFonts w:eastAsia="宋体" w:hint="eastAsia"/>
          <w:lang w:eastAsia="zh-CN"/>
        </w:rPr>
        <w:t xml:space="preserve"> The total rank of </w:t>
      </w:r>
      <w:r>
        <w:rPr>
          <w:rFonts w:eastAsia="宋体" w:hint="eastAsia"/>
          <w:lang w:eastAsia="zh-CN"/>
        </w:rPr>
        <w:t xml:space="preserve">the </w:t>
      </w:r>
      <w:r w:rsidR="00F56284" w:rsidRPr="00825BA2">
        <w:rPr>
          <w:rFonts w:eastAsia="宋体" w:hint="eastAsia"/>
          <w:lang w:eastAsia="zh-CN"/>
        </w:rPr>
        <w:t xml:space="preserve">Player Side </w:t>
      </w:r>
      <w:r>
        <w:rPr>
          <w:rFonts w:eastAsia="宋体" w:hint="eastAsia"/>
          <w:lang w:eastAsia="zh-CN"/>
        </w:rPr>
        <w:t xml:space="preserve">in a row </w:t>
      </w:r>
      <w:r w:rsidR="00F56284" w:rsidRPr="00825BA2">
        <w:rPr>
          <w:rFonts w:eastAsia="宋体" w:hint="eastAsia"/>
          <w:lang w:eastAsia="zh-CN"/>
        </w:rPr>
        <w:t xml:space="preserve">is calculated by adding the rank of </w:t>
      </w:r>
      <w:r>
        <w:rPr>
          <w:rFonts w:eastAsia="宋体" w:hint="eastAsia"/>
          <w:lang w:eastAsia="zh-CN"/>
        </w:rPr>
        <w:t>b</w:t>
      </w:r>
      <w:r w:rsidR="00F56284" w:rsidRPr="00825BA2">
        <w:rPr>
          <w:rFonts w:eastAsia="宋体" w:hint="eastAsia"/>
          <w:lang w:eastAsia="zh-CN"/>
        </w:rPr>
        <w:t>oth players</w:t>
      </w:r>
      <w:r w:rsidR="00F56284" w:rsidRPr="00825BA2">
        <w:rPr>
          <w:rFonts w:eastAsia="宋体"/>
          <w:lang w:eastAsia="zh-CN"/>
        </w:rPr>
        <w:t>’</w:t>
      </w:r>
      <w:r w:rsidR="00F56284" w:rsidRPr="00825BA2">
        <w:rPr>
          <w:rFonts w:eastAsia="宋体" w:hint="eastAsia"/>
          <w:lang w:eastAsia="zh-CN"/>
        </w:rPr>
        <w:t xml:space="preserve"> cards in that row.</w:t>
      </w:r>
    </w:p>
    <w:p w14:paraId="64F28E78" w14:textId="183AD007" w:rsidR="0036302D" w:rsidRPr="00A86ACE" w:rsidRDefault="00F56284" w:rsidP="005C2ECD">
      <w:pPr>
        <w:pStyle w:val="ae"/>
        <w:numPr>
          <w:ilvl w:val="0"/>
          <w:numId w:val="42"/>
        </w:numPr>
        <w:rPr>
          <w:rFonts w:eastAsia="宋体"/>
          <w:lang w:eastAsia="zh-CN"/>
        </w:rPr>
      </w:pPr>
      <w:r w:rsidRPr="00F56284">
        <w:rPr>
          <w:rFonts w:eastAsia="宋体"/>
          <w:lang w:eastAsia="zh-CN"/>
        </w:rPr>
        <w:t xml:space="preserve">In the Post-Battle Phase, Event cards are drawn. The leading player of the turn selects an Event card </w:t>
      </w:r>
      <w:r w:rsidR="00825BA2">
        <w:rPr>
          <w:rFonts w:eastAsia="宋体" w:hint="eastAsia"/>
          <w:lang w:eastAsia="zh-CN"/>
        </w:rPr>
        <w:t xml:space="preserve">from the drawn cards </w:t>
      </w:r>
      <w:r w:rsidR="002D4CDC" w:rsidRPr="00F56284">
        <w:rPr>
          <w:rFonts w:eastAsia="宋体"/>
          <w:lang w:eastAsia="zh-CN"/>
        </w:rPr>
        <w:t>first</w:t>
      </w:r>
      <w:r w:rsidR="00A86ACE">
        <w:rPr>
          <w:rFonts w:eastAsia="宋体" w:hint="eastAsia"/>
          <w:lang w:eastAsia="zh-CN"/>
        </w:rPr>
        <w:t>.</w:t>
      </w:r>
      <w:r w:rsidRPr="00F56284">
        <w:rPr>
          <w:rFonts w:eastAsia="宋体"/>
          <w:lang w:eastAsia="zh-CN"/>
        </w:rPr>
        <w:t xml:space="preserve"> </w:t>
      </w:r>
      <w:r w:rsidR="002D4CDC">
        <w:rPr>
          <w:rFonts w:eastAsia="宋体" w:hint="eastAsia"/>
          <w:lang w:eastAsia="zh-CN"/>
        </w:rPr>
        <w:t>T</w:t>
      </w:r>
      <w:r w:rsidRPr="00F56284">
        <w:rPr>
          <w:rFonts w:eastAsia="宋体"/>
          <w:lang w:eastAsia="zh-CN"/>
        </w:rPr>
        <w:t>he other player</w:t>
      </w:r>
      <w:r>
        <w:rPr>
          <w:rFonts w:eastAsia="宋体" w:hint="eastAsia"/>
          <w:lang w:eastAsia="zh-CN"/>
        </w:rPr>
        <w:t xml:space="preserve"> then selects an Event card from the </w:t>
      </w:r>
      <w:r w:rsidR="00825BA2">
        <w:rPr>
          <w:rFonts w:eastAsia="宋体" w:hint="eastAsia"/>
          <w:lang w:eastAsia="zh-CN"/>
        </w:rPr>
        <w:t>remaining cards</w:t>
      </w:r>
      <w:r w:rsidRPr="00F56284">
        <w:rPr>
          <w:rFonts w:eastAsia="宋体"/>
          <w:lang w:eastAsia="zh-CN"/>
        </w:rPr>
        <w:t>.</w:t>
      </w:r>
    </w:p>
    <w:sectPr w:rsidR="0036302D" w:rsidRPr="00A86AC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41B2B5D"/>
    <w:multiLevelType w:val="multilevel"/>
    <w:tmpl w:val="93F6D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73358E"/>
    <w:multiLevelType w:val="hybridMultilevel"/>
    <w:tmpl w:val="77C669B0"/>
    <w:lvl w:ilvl="0" w:tplc="04090001">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11" w15:restartNumberingAfterBreak="0">
    <w:nsid w:val="065A6A7D"/>
    <w:multiLevelType w:val="hybridMultilevel"/>
    <w:tmpl w:val="2C4A8C2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2" w15:restartNumberingAfterBreak="0">
    <w:nsid w:val="077C4A5E"/>
    <w:multiLevelType w:val="hybridMultilevel"/>
    <w:tmpl w:val="9F68FFF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3" w15:restartNumberingAfterBreak="0">
    <w:nsid w:val="092620AF"/>
    <w:multiLevelType w:val="multilevel"/>
    <w:tmpl w:val="0BB0C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6029B7"/>
    <w:multiLevelType w:val="hybridMultilevel"/>
    <w:tmpl w:val="0EE6EFF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16EC0626"/>
    <w:multiLevelType w:val="multilevel"/>
    <w:tmpl w:val="0A7ED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1860B8"/>
    <w:multiLevelType w:val="multilevel"/>
    <w:tmpl w:val="8CB8D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4D21C1"/>
    <w:multiLevelType w:val="multilevel"/>
    <w:tmpl w:val="35A0A0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B856FC6"/>
    <w:multiLevelType w:val="multilevel"/>
    <w:tmpl w:val="B70AA3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E05F52"/>
    <w:multiLevelType w:val="multilevel"/>
    <w:tmpl w:val="12083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FC32927"/>
    <w:multiLevelType w:val="multilevel"/>
    <w:tmpl w:val="35A0A0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225134C"/>
    <w:multiLevelType w:val="hybridMultilevel"/>
    <w:tmpl w:val="60B80F2A"/>
    <w:lvl w:ilvl="0" w:tplc="04090001">
      <w:start w:val="1"/>
      <w:numFmt w:val="bullet"/>
      <w:lvlText w:val=""/>
      <w:lvlJc w:val="left"/>
      <w:pPr>
        <w:ind w:left="440" w:hanging="440"/>
      </w:pPr>
      <w:rPr>
        <w:rFonts w:ascii="Wingdings" w:hAnsi="Wingdings" w:hint="default"/>
      </w:rPr>
    </w:lvl>
    <w:lvl w:ilvl="1" w:tplc="171AC3A4">
      <w:start w:val="1"/>
      <w:numFmt w:val="bullet"/>
      <w:lvlText w:val=""/>
      <w:lvlJc w:val="left"/>
      <w:pPr>
        <w:ind w:left="880" w:hanging="440"/>
      </w:pPr>
      <w:rPr>
        <w:rFonts w:ascii="Symbol" w:hAnsi="Symbol"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2" w15:restartNumberingAfterBreak="0">
    <w:nsid w:val="28AA4A55"/>
    <w:multiLevelType w:val="hybridMultilevel"/>
    <w:tmpl w:val="FB5A300A"/>
    <w:lvl w:ilvl="0" w:tplc="04090001">
      <w:start w:val="1"/>
      <w:numFmt w:val="bullet"/>
      <w:lvlText w:val=""/>
      <w:lvlJc w:val="left"/>
      <w:pPr>
        <w:ind w:left="440" w:hanging="440"/>
      </w:pPr>
      <w:rPr>
        <w:rFonts w:ascii="Wingdings" w:hAnsi="Wingdings" w:hint="default"/>
      </w:rPr>
    </w:lvl>
    <w:lvl w:ilvl="1" w:tplc="171AC3A4">
      <w:start w:val="1"/>
      <w:numFmt w:val="bullet"/>
      <w:lvlText w:val=""/>
      <w:lvlJc w:val="left"/>
      <w:pPr>
        <w:ind w:left="880" w:hanging="440"/>
      </w:pPr>
      <w:rPr>
        <w:rFonts w:ascii="Symbol" w:hAnsi="Symbol"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3" w15:restartNumberingAfterBreak="0">
    <w:nsid w:val="335625AA"/>
    <w:multiLevelType w:val="multilevel"/>
    <w:tmpl w:val="54FEF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26658C"/>
    <w:multiLevelType w:val="multilevel"/>
    <w:tmpl w:val="07162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41D51D5"/>
    <w:multiLevelType w:val="multilevel"/>
    <w:tmpl w:val="30884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575657"/>
    <w:multiLevelType w:val="hybridMultilevel"/>
    <w:tmpl w:val="233AE82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7" w15:restartNumberingAfterBreak="0">
    <w:nsid w:val="4A1415EF"/>
    <w:multiLevelType w:val="multilevel"/>
    <w:tmpl w:val="56DCC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2A179D"/>
    <w:multiLevelType w:val="multilevel"/>
    <w:tmpl w:val="47502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0B3ED7"/>
    <w:multiLevelType w:val="multilevel"/>
    <w:tmpl w:val="E4EAA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1DB0D83"/>
    <w:multiLevelType w:val="hybridMultilevel"/>
    <w:tmpl w:val="7058749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1" w15:restartNumberingAfterBreak="0">
    <w:nsid w:val="52345191"/>
    <w:multiLevelType w:val="hybridMultilevel"/>
    <w:tmpl w:val="B65A323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2" w15:restartNumberingAfterBreak="0">
    <w:nsid w:val="53EA0093"/>
    <w:multiLevelType w:val="multilevel"/>
    <w:tmpl w:val="67685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4F33EE3"/>
    <w:multiLevelType w:val="multilevel"/>
    <w:tmpl w:val="99745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5753B6C"/>
    <w:multiLevelType w:val="multilevel"/>
    <w:tmpl w:val="B3823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ED54EF"/>
    <w:multiLevelType w:val="multilevel"/>
    <w:tmpl w:val="42542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FAA54D5"/>
    <w:multiLevelType w:val="multilevel"/>
    <w:tmpl w:val="88FA6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4DE5237"/>
    <w:multiLevelType w:val="hybridMultilevel"/>
    <w:tmpl w:val="8730E1F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8" w15:restartNumberingAfterBreak="0">
    <w:nsid w:val="65E976AC"/>
    <w:multiLevelType w:val="multilevel"/>
    <w:tmpl w:val="C8E8E3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D8B4926"/>
    <w:multiLevelType w:val="hybridMultilevel"/>
    <w:tmpl w:val="18F4D264"/>
    <w:lvl w:ilvl="0" w:tplc="04090001">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40" w15:restartNumberingAfterBreak="0">
    <w:nsid w:val="780519A7"/>
    <w:multiLevelType w:val="hybridMultilevel"/>
    <w:tmpl w:val="B61E348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1" w15:restartNumberingAfterBreak="0">
    <w:nsid w:val="78D02697"/>
    <w:multiLevelType w:val="hybridMultilevel"/>
    <w:tmpl w:val="0D2CC610"/>
    <w:lvl w:ilvl="0" w:tplc="171AC3A4">
      <w:start w:val="1"/>
      <w:numFmt w:val="bullet"/>
      <w:lvlText w:val=""/>
      <w:lvlJc w:val="left"/>
      <w:pPr>
        <w:ind w:left="440" w:hanging="440"/>
      </w:pPr>
      <w:rPr>
        <w:rFonts w:ascii="Symbol" w:hAnsi="Symbol"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42" w15:restartNumberingAfterBreak="0">
    <w:nsid w:val="7E3D4F42"/>
    <w:multiLevelType w:val="multilevel"/>
    <w:tmpl w:val="D5AE3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7172387">
    <w:abstractNumId w:val="8"/>
  </w:num>
  <w:num w:numId="2" w16cid:durableId="589654835">
    <w:abstractNumId w:val="6"/>
  </w:num>
  <w:num w:numId="3" w16cid:durableId="2131170081">
    <w:abstractNumId w:val="5"/>
  </w:num>
  <w:num w:numId="4" w16cid:durableId="824586962">
    <w:abstractNumId w:val="4"/>
  </w:num>
  <w:num w:numId="5" w16cid:durableId="566838060">
    <w:abstractNumId w:val="7"/>
  </w:num>
  <w:num w:numId="6" w16cid:durableId="161552099">
    <w:abstractNumId w:val="3"/>
  </w:num>
  <w:num w:numId="7" w16cid:durableId="601375375">
    <w:abstractNumId w:val="2"/>
  </w:num>
  <w:num w:numId="8" w16cid:durableId="571546384">
    <w:abstractNumId w:val="1"/>
  </w:num>
  <w:num w:numId="9" w16cid:durableId="51121752">
    <w:abstractNumId w:val="0"/>
  </w:num>
  <w:num w:numId="10" w16cid:durableId="925380837">
    <w:abstractNumId w:val="19"/>
  </w:num>
  <w:num w:numId="11" w16cid:durableId="1812364236">
    <w:abstractNumId w:val="9"/>
  </w:num>
  <w:num w:numId="12" w16cid:durableId="974025874">
    <w:abstractNumId w:val="36"/>
  </w:num>
  <w:num w:numId="13" w16cid:durableId="1408721220">
    <w:abstractNumId w:val="34"/>
  </w:num>
  <w:num w:numId="14" w16cid:durableId="1838618429">
    <w:abstractNumId w:val="23"/>
  </w:num>
  <w:num w:numId="15" w16cid:durableId="783966834">
    <w:abstractNumId w:val="25"/>
  </w:num>
  <w:num w:numId="16" w16cid:durableId="93479873">
    <w:abstractNumId w:val="15"/>
  </w:num>
  <w:num w:numId="17" w16cid:durableId="400754923">
    <w:abstractNumId w:val="20"/>
  </w:num>
  <w:num w:numId="18" w16cid:durableId="668875004">
    <w:abstractNumId w:val="13"/>
  </w:num>
  <w:num w:numId="19" w16cid:durableId="1985163610">
    <w:abstractNumId w:val="27"/>
  </w:num>
  <w:num w:numId="20" w16cid:durableId="680352822">
    <w:abstractNumId w:val="16"/>
  </w:num>
  <w:num w:numId="21" w16cid:durableId="997149677">
    <w:abstractNumId w:val="33"/>
  </w:num>
  <w:num w:numId="22" w16cid:durableId="580796368">
    <w:abstractNumId w:val="17"/>
  </w:num>
  <w:num w:numId="23" w16cid:durableId="330834397">
    <w:abstractNumId w:val="35"/>
  </w:num>
  <w:num w:numId="24" w16cid:durableId="309679067">
    <w:abstractNumId w:val="38"/>
  </w:num>
  <w:num w:numId="25" w16cid:durableId="1250233742">
    <w:abstractNumId w:val="24"/>
  </w:num>
  <w:num w:numId="26" w16cid:durableId="356008904">
    <w:abstractNumId w:val="18"/>
  </w:num>
  <w:num w:numId="27" w16cid:durableId="1857495452">
    <w:abstractNumId w:val="14"/>
  </w:num>
  <w:num w:numId="28" w16cid:durableId="1792087489">
    <w:abstractNumId w:val="26"/>
  </w:num>
  <w:num w:numId="29" w16cid:durableId="1523592390">
    <w:abstractNumId w:val="30"/>
  </w:num>
  <w:num w:numId="30" w16cid:durableId="1911309739">
    <w:abstractNumId w:val="39"/>
  </w:num>
  <w:num w:numId="31" w16cid:durableId="2136287818">
    <w:abstractNumId w:val="10"/>
  </w:num>
  <w:num w:numId="32" w16cid:durableId="2126610096">
    <w:abstractNumId w:val="12"/>
  </w:num>
  <w:num w:numId="33" w16cid:durableId="1302809550">
    <w:abstractNumId w:val="29"/>
  </w:num>
  <w:num w:numId="34" w16cid:durableId="428695475">
    <w:abstractNumId w:val="32"/>
  </w:num>
  <w:num w:numId="35" w16cid:durableId="1026980778">
    <w:abstractNumId w:val="40"/>
  </w:num>
  <w:num w:numId="36" w16cid:durableId="166140666">
    <w:abstractNumId w:val="28"/>
  </w:num>
  <w:num w:numId="37" w16cid:durableId="1992908142">
    <w:abstractNumId w:val="21"/>
  </w:num>
  <w:num w:numId="38" w16cid:durableId="609167045">
    <w:abstractNumId w:val="41"/>
  </w:num>
  <w:num w:numId="39" w16cid:durableId="268706846">
    <w:abstractNumId w:val="31"/>
  </w:num>
  <w:num w:numId="40" w16cid:durableId="1954288238">
    <w:abstractNumId w:val="22"/>
  </w:num>
  <w:num w:numId="41" w16cid:durableId="886531796">
    <w:abstractNumId w:val="42"/>
  </w:num>
  <w:num w:numId="42" w16cid:durableId="456334319">
    <w:abstractNumId w:val="37"/>
  </w:num>
  <w:num w:numId="43" w16cid:durableId="1543076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6BFE"/>
    <w:rsid w:val="00022D24"/>
    <w:rsid w:val="00034616"/>
    <w:rsid w:val="00043573"/>
    <w:rsid w:val="0005159E"/>
    <w:rsid w:val="0006063C"/>
    <w:rsid w:val="000A0B2E"/>
    <w:rsid w:val="000B1E22"/>
    <w:rsid w:val="000C0A0B"/>
    <w:rsid w:val="000D4569"/>
    <w:rsid w:val="000E133A"/>
    <w:rsid w:val="000E2AD9"/>
    <w:rsid w:val="000E6CD9"/>
    <w:rsid w:val="000F1D92"/>
    <w:rsid w:val="00110F54"/>
    <w:rsid w:val="00112EFD"/>
    <w:rsid w:val="0015074B"/>
    <w:rsid w:val="00156773"/>
    <w:rsid w:val="0016430C"/>
    <w:rsid w:val="00176183"/>
    <w:rsid w:val="00176C1D"/>
    <w:rsid w:val="00196E47"/>
    <w:rsid w:val="00197A41"/>
    <w:rsid w:val="001A2A4C"/>
    <w:rsid w:val="001B025B"/>
    <w:rsid w:val="001C269F"/>
    <w:rsid w:val="001F4094"/>
    <w:rsid w:val="002333F3"/>
    <w:rsid w:val="0024523E"/>
    <w:rsid w:val="002455F6"/>
    <w:rsid w:val="002530C2"/>
    <w:rsid w:val="00255CB3"/>
    <w:rsid w:val="00262FC2"/>
    <w:rsid w:val="00266146"/>
    <w:rsid w:val="002672FC"/>
    <w:rsid w:val="00282EAB"/>
    <w:rsid w:val="0029639D"/>
    <w:rsid w:val="002A5BB9"/>
    <w:rsid w:val="002B1D57"/>
    <w:rsid w:val="002B2981"/>
    <w:rsid w:val="002B532D"/>
    <w:rsid w:val="002C1513"/>
    <w:rsid w:val="002C74DC"/>
    <w:rsid w:val="002D4CDC"/>
    <w:rsid w:val="002F0321"/>
    <w:rsid w:val="003022D6"/>
    <w:rsid w:val="003028A6"/>
    <w:rsid w:val="00316863"/>
    <w:rsid w:val="00326F90"/>
    <w:rsid w:val="00326FE4"/>
    <w:rsid w:val="0036302D"/>
    <w:rsid w:val="00366159"/>
    <w:rsid w:val="003735F5"/>
    <w:rsid w:val="00394C4B"/>
    <w:rsid w:val="003C641D"/>
    <w:rsid w:val="0041443C"/>
    <w:rsid w:val="0044085F"/>
    <w:rsid w:val="004420D8"/>
    <w:rsid w:val="00442949"/>
    <w:rsid w:val="00443C5A"/>
    <w:rsid w:val="0045189A"/>
    <w:rsid w:val="00470D92"/>
    <w:rsid w:val="00475810"/>
    <w:rsid w:val="00497CDB"/>
    <w:rsid w:val="004A261D"/>
    <w:rsid w:val="004B2C75"/>
    <w:rsid w:val="004D01E1"/>
    <w:rsid w:val="004D0BED"/>
    <w:rsid w:val="0050392B"/>
    <w:rsid w:val="005273FD"/>
    <w:rsid w:val="00531FCF"/>
    <w:rsid w:val="00540490"/>
    <w:rsid w:val="00546A98"/>
    <w:rsid w:val="00556AFA"/>
    <w:rsid w:val="00575F90"/>
    <w:rsid w:val="005A1AA4"/>
    <w:rsid w:val="005A1E4C"/>
    <w:rsid w:val="005C081F"/>
    <w:rsid w:val="005C2ECD"/>
    <w:rsid w:val="005E0A59"/>
    <w:rsid w:val="0062280F"/>
    <w:rsid w:val="00626F0C"/>
    <w:rsid w:val="00643929"/>
    <w:rsid w:val="00645446"/>
    <w:rsid w:val="006550E2"/>
    <w:rsid w:val="006568BD"/>
    <w:rsid w:val="00666FC3"/>
    <w:rsid w:val="006778DD"/>
    <w:rsid w:val="006D5AB3"/>
    <w:rsid w:val="00703D44"/>
    <w:rsid w:val="0070790A"/>
    <w:rsid w:val="00715C73"/>
    <w:rsid w:val="007321DF"/>
    <w:rsid w:val="00741397"/>
    <w:rsid w:val="00756170"/>
    <w:rsid w:val="007670D3"/>
    <w:rsid w:val="00767894"/>
    <w:rsid w:val="00795125"/>
    <w:rsid w:val="007958BD"/>
    <w:rsid w:val="007A75E9"/>
    <w:rsid w:val="007B199A"/>
    <w:rsid w:val="007B64CB"/>
    <w:rsid w:val="007C584F"/>
    <w:rsid w:val="007F3510"/>
    <w:rsid w:val="00815E3F"/>
    <w:rsid w:val="00825BA2"/>
    <w:rsid w:val="008366E2"/>
    <w:rsid w:val="0084190E"/>
    <w:rsid w:val="00850935"/>
    <w:rsid w:val="0089210F"/>
    <w:rsid w:val="008924B0"/>
    <w:rsid w:val="008C2DED"/>
    <w:rsid w:val="008F4D1F"/>
    <w:rsid w:val="0090127E"/>
    <w:rsid w:val="00916C3B"/>
    <w:rsid w:val="009242E1"/>
    <w:rsid w:val="0093537B"/>
    <w:rsid w:val="00936BA5"/>
    <w:rsid w:val="00943F33"/>
    <w:rsid w:val="009479D2"/>
    <w:rsid w:val="00950D41"/>
    <w:rsid w:val="0095209D"/>
    <w:rsid w:val="00961F35"/>
    <w:rsid w:val="0099213F"/>
    <w:rsid w:val="009935C6"/>
    <w:rsid w:val="009A232D"/>
    <w:rsid w:val="009C6844"/>
    <w:rsid w:val="009D1A63"/>
    <w:rsid w:val="009D6C54"/>
    <w:rsid w:val="009E15A0"/>
    <w:rsid w:val="009E2B68"/>
    <w:rsid w:val="009F15EC"/>
    <w:rsid w:val="00A32B41"/>
    <w:rsid w:val="00A53E1E"/>
    <w:rsid w:val="00A61832"/>
    <w:rsid w:val="00A86925"/>
    <w:rsid w:val="00A86ACE"/>
    <w:rsid w:val="00A9518A"/>
    <w:rsid w:val="00AA1D8D"/>
    <w:rsid w:val="00AB39C5"/>
    <w:rsid w:val="00AC084D"/>
    <w:rsid w:val="00AD20CB"/>
    <w:rsid w:val="00AD2B1D"/>
    <w:rsid w:val="00AD6102"/>
    <w:rsid w:val="00AF2E4F"/>
    <w:rsid w:val="00AF753D"/>
    <w:rsid w:val="00B11EEB"/>
    <w:rsid w:val="00B1297D"/>
    <w:rsid w:val="00B24173"/>
    <w:rsid w:val="00B267E3"/>
    <w:rsid w:val="00B40A42"/>
    <w:rsid w:val="00B41EA8"/>
    <w:rsid w:val="00B47730"/>
    <w:rsid w:val="00B73D42"/>
    <w:rsid w:val="00B96275"/>
    <w:rsid w:val="00B96ABE"/>
    <w:rsid w:val="00BB2B4D"/>
    <w:rsid w:val="00BB5DB4"/>
    <w:rsid w:val="00BD0F1A"/>
    <w:rsid w:val="00BE169D"/>
    <w:rsid w:val="00C10EB8"/>
    <w:rsid w:val="00C20339"/>
    <w:rsid w:val="00C62F5F"/>
    <w:rsid w:val="00C92D08"/>
    <w:rsid w:val="00CA165E"/>
    <w:rsid w:val="00CB0664"/>
    <w:rsid w:val="00CB40EC"/>
    <w:rsid w:val="00CC5120"/>
    <w:rsid w:val="00CE2098"/>
    <w:rsid w:val="00CF3C3E"/>
    <w:rsid w:val="00CF76D3"/>
    <w:rsid w:val="00D018B6"/>
    <w:rsid w:val="00D34A59"/>
    <w:rsid w:val="00D5134B"/>
    <w:rsid w:val="00D7333F"/>
    <w:rsid w:val="00D748EE"/>
    <w:rsid w:val="00D812E9"/>
    <w:rsid w:val="00DA304D"/>
    <w:rsid w:val="00DB3A3C"/>
    <w:rsid w:val="00DD5473"/>
    <w:rsid w:val="00DE156C"/>
    <w:rsid w:val="00DE4C8B"/>
    <w:rsid w:val="00DE5DDE"/>
    <w:rsid w:val="00DE7F82"/>
    <w:rsid w:val="00E049CD"/>
    <w:rsid w:val="00E073A8"/>
    <w:rsid w:val="00E11643"/>
    <w:rsid w:val="00E16571"/>
    <w:rsid w:val="00E31301"/>
    <w:rsid w:val="00E34259"/>
    <w:rsid w:val="00E4652D"/>
    <w:rsid w:val="00E54383"/>
    <w:rsid w:val="00E807C9"/>
    <w:rsid w:val="00EB67C8"/>
    <w:rsid w:val="00EC61DC"/>
    <w:rsid w:val="00ED3A13"/>
    <w:rsid w:val="00F14A9D"/>
    <w:rsid w:val="00F16297"/>
    <w:rsid w:val="00F25225"/>
    <w:rsid w:val="00F315FE"/>
    <w:rsid w:val="00F32C42"/>
    <w:rsid w:val="00F43162"/>
    <w:rsid w:val="00F51CCE"/>
    <w:rsid w:val="00F5231E"/>
    <w:rsid w:val="00F56284"/>
    <w:rsid w:val="00F644BD"/>
    <w:rsid w:val="00F71933"/>
    <w:rsid w:val="00F8504C"/>
    <w:rsid w:val="00F8570D"/>
    <w:rsid w:val="00F93369"/>
    <w:rsid w:val="00FA007E"/>
    <w:rsid w:val="00FA11F4"/>
    <w:rsid w:val="00FA22A4"/>
    <w:rsid w:val="00FB171C"/>
    <w:rsid w:val="00FB64FD"/>
    <w:rsid w:val="00FB7E49"/>
    <w:rsid w:val="00FC693F"/>
    <w:rsid w:val="00FF65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740776"/>
  <w14:defaultImageDpi w14:val="300"/>
  <w15:docId w15:val="{2B22745E-31BE-4453-897C-2017D2E958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9">
    <w:name w:val="Normal (Web)"/>
    <w:basedOn w:val="a1"/>
    <w:uiPriority w:val="99"/>
    <w:semiHidden/>
    <w:unhideWhenUsed/>
    <w:rsid w:val="00EC61D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707289">
      <w:bodyDiv w:val="1"/>
      <w:marLeft w:val="0"/>
      <w:marRight w:val="0"/>
      <w:marTop w:val="0"/>
      <w:marBottom w:val="0"/>
      <w:divBdr>
        <w:top w:val="none" w:sz="0" w:space="0" w:color="auto"/>
        <w:left w:val="none" w:sz="0" w:space="0" w:color="auto"/>
        <w:bottom w:val="none" w:sz="0" w:space="0" w:color="auto"/>
        <w:right w:val="none" w:sz="0" w:space="0" w:color="auto"/>
      </w:divBdr>
    </w:div>
    <w:div w:id="68312128">
      <w:bodyDiv w:val="1"/>
      <w:marLeft w:val="0"/>
      <w:marRight w:val="0"/>
      <w:marTop w:val="0"/>
      <w:marBottom w:val="0"/>
      <w:divBdr>
        <w:top w:val="none" w:sz="0" w:space="0" w:color="auto"/>
        <w:left w:val="none" w:sz="0" w:space="0" w:color="auto"/>
        <w:bottom w:val="none" w:sz="0" w:space="0" w:color="auto"/>
        <w:right w:val="none" w:sz="0" w:space="0" w:color="auto"/>
      </w:divBdr>
    </w:div>
    <w:div w:id="88551870">
      <w:bodyDiv w:val="1"/>
      <w:marLeft w:val="0"/>
      <w:marRight w:val="0"/>
      <w:marTop w:val="0"/>
      <w:marBottom w:val="0"/>
      <w:divBdr>
        <w:top w:val="none" w:sz="0" w:space="0" w:color="auto"/>
        <w:left w:val="none" w:sz="0" w:space="0" w:color="auto"/>
        <w:bottom w:val="none" w:sz="0" w:space="0" w:color="auto"/>
        <w:right w:val="none" w:sz="0" w:space="0" w:color="auto"/>
      </w:divBdr>
    </w:div>
    <w:div w:id="116031257">
      <w:bodyDiv w:val="1"/>
      <w:marLeft w:val="0"/>
      <w:marRight w:val="0"/>
      <w:marTop w:val="0"/>
      <w:marBottom w:val="0"/>
      <w:divBdr>
        <w:top w:val="none" w:sz="0" w:space="0" w:color="auto"/>
        <w:left w:val="none" w:sz="0" w:space="0" w:color="auto"/>
        <w:bottom w:val="none" w:sz="0" w:space="0" w:color="auto"/>
        <w:right w:val="none" w:sz="0" w:space="0" w:color="auto"/>
      </w:divBdr>
      <w:divsChild>
        <w:div w:id="2088991770">
          <w:blockQuote w:val="1"/>
          <w:marLeft w:val="720"/>
          <w:marRight w:val="720"/>
          <w:marTop w:val="100"/>
          <w:marBottom w:val="100"/>
          <w:divBdr>
            <w:top w:val="none" w:sz="0" w:space="0" w:color="auto"/>
            <w:left w:val="none" w:sz="0" w:space="0" w:color="auto"/>
            <w:bottom w:val="none" w:sz="0" w:space="0" w:color="auto"/>
            <w:right w:val="none" w:sz="0" w:space="0" w:color="auto"/>
          </w:divBdr>
        </w:div>
        <w:div w:id="555241321">
          <w:blockQuote w:val="1"/>
          <w:marLeft w:val="720"/>
          <w:marRight w:val="720"/>
          <w:marTop w:val="100"/>
          <w:marBottom w:val="100"/>
          <w:divBdr>
            <w:top w:val="none" w:sz="0" w:space="0" w:color="auto"/>
            <w:left w:val="none" w:sz="0" w:space="0" w:color="auto"/>
            <w:bottom w:val="none" w:sz="0" w:space="0" w:color="auto"/>
            <w:right w:val="none" w:sz="0" w:space="0" w:color="auto"/>
          </w:divBdr>
        </w:div>
        <w:div w:id="532233012">
          <w:blockQuote w:val="1"/>
          <w:marLeft w:val="720"/>
          <w:marRight w:val="720"/>
          <w:marTop w:val="100"/>
          <w:marBottom w:val="100"/>
          <w:divBdr>
            <w:top w:val="none" w:sz="0" w:space="0" w:color="auto"/>
            <w:left w:val="none" w:sz="0" w:space="0" w:color="auto"/>
            <w:bottom w:val="none" w:sz="0" w:space="0" w:color="auto"/>
            <w:right w:val="none" w:sz="0" w:space="0" w:color="auto"/>
          </w:divBdr>
        </w:div>
        <w:div w:id="12065286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851273">
      <w:bodyDiv w:val="1"/>
      <w:marLeft w:val="0"/>
      <w:marRight w:val="0"/>
      <w:marTop w:val="0"/>
      <w:marBottom w:val="0"/>
      <w:divBdr>
        <w:top w:val="none" w:sz="0" w:space="0" w:color="auto"/>
        <w:left w:val="none" w:sz="0" w:space="0" w:color="auto"/>
        <w:bottom w:val="none" w:sz="0" w:space="0" w:color="auto"/>
        <w:right w:val="none" w:sz="0" w:space="0" w:color="auto"/>
      </w:divBdr>
    </w:div>
    <w:div w:id="157041670">
      <w:bodyDiv w:val="1"/>
      <w:marLeft w:val="0"/>
      <w:marRight w:val="0"/>
      <w:marTop w:val="0"/>
      <w:marBottom w:val="0"/>
      <w:divBdr>
        <w:top w:val="none" w:sz="0" w:space="0" w:color="auto"/>
        <w:left w:val="none" w:sz="0" w:space="0" w:color="auto"/>
        <w:bottom w:val="none" w:sz="0" w:space="0" w:color="auto"/>
        <w:right w:val="none" w:sz="0" w:space="0" w:color="auto"/>
      </w:divBdr>
    </w:div>
    <w:div w:id="184829455">
      <w:bodyDiv w:val="1"/>
      <w:marLeft w:val="0"/>
      <w:marRight w:val="0"/>
      <w:marTop w:val="0"/>
      <w:marBottom w:val="0"/>
      <w:divBdr>
        <w:top w:val="none" w:sz="0" w:space="0" w:color="auto"/>
        <w:left w:val="none" w:sz="0" w:space="0" w:color="auto"/>
        <w:bottom w:val="none" w:sz="0" w:space="0" w:color="auto"/>
        <w:right w:val="none" w:sz="0" w:space="0" w:color="auto"/>
      </w:divBdr>
    </w:div>
    <w:div w:id="186994465">
      <w:bodyDiv w:val="1"/>
      <w:marLeft w:val="0"/>
      <w:marRight w:val="0"/>
      <w:marTop w:val="0"/>
      <w:marBottom w:val="0"/>
      <w:divBdr>
        <w:top w:val="none" w:sz="0" w:space="0" w:color="auto"/>
        <w:left w:val="none" w:sz="0" w:space="0" w:color="auto"/>
        <w:bottom w:val="none" w:sz="0" w:space="0" w:color="auto"/>
        <w:right w:val="none" w:sz="0" w:space="0" w:color="auto"/>
      </w:divBdr>
    </w:div>
    <w:div w:id="261303368">
      <w:bodyDiv w:val="1"/>
      <w:marLeft w:val="0"/>
      <w:marRight w:val="0"/>
      <w:marTop w:val="0"/>
      <w:marBottom w:val="0"/>
      <w:divBdr>
        <w:top w:val="none" w:sz="0" w:space="0" w:color="auto"/>
        <w:left w:val="none" w:sz="0" w:space="0" w:color="auto"/>
        <w:bottom w:val="none" w:sz="0" w:space="0" w:color="auto"/>
        <w:right w:val="none" w:sz="0" w:space="0" w:color="auto"/>
      </w:divBdr>
    </w:div>
    <w:div w:id="339891028">
      <w:bodyDiv w:val="1"/>
      <w:marLeft w:val="0"/>
      <w:marRight w:val="0"/>
      <w:marTop w:val="0"/>
      <w:marBottom w:val="0"/>
      <w:divBdr>
        <w:top w:val="none" w:sz="0" w:space="0" w:color="auto"/>
        <w:left w:val="none" w:sz="0" w:space="0" w:color="auto"/>
        <w:bottom w:val="none" w:sz="0" w:space="0" w:color="auto"/>
        <w:right w:val="none" w:sz="0" w:space="0" w:color="auto"/>
      </w:divBdr>
    </w:div>
    <w:div w:id="452595021">
      <w:bodyDiv w:val="1"/>
      <w:marLeft w:val="0"/>
      <w:marRight w:val="0"/>
      <w:marTop w:val="0"/>
      <w:marBottom w:val="0"/>
      <w:divBdr>
        <w:top w:val="none" w:sz="0" w:space="0" w:color="auto"/>
        <w:left w:val="none" w:sz="0" w:space="0" w:color="auto"/>
        <w:bottom w:val="none" w:sz="0" w:space="0" w:color="auto"/>
        <w:right w:val="none" w:sz="0" w:space="0" w:color="auto"/>
      </w:divBdr>
    </w:div>
    <w:div w:id="490753228">
      <w:bodyDiv w:val="1"/>
      <w:marLeft w:val="0"/>
      <w:marRight w:val="0"/>
      <w:marTop w:val="0"/>
      <w:marBottom w:val="0"/>
      <w:divBdr>
        <w:top w:val="none" w:sz="0" w:space="0" w:color="auto"/>
        <w:left w:val="none" w:sz="0" w:space="0" w:color="auto"/>
        <w:bottom w:val="none" w:sz="0" w:space="0" w:color="auto"/>
        <w:right w:val="none" w:sz="0" w:space="0" w:color="auto"/>
      </w:divBdr>
    </w:div>
    <w:div w:id="501244195">
      <w:bodyDiv w:val="1"/>
      <w:marLeft w:val="0"/>
      <w:marRight w:val="0"/>
      <w:marTop w:val="0"/>
      <w:marBottom w:val="0"/>
      <w:divBdr>
        <w:top w:val="none" w:sz="0" w:space="0" w:color="auto"/>
        <w:left w:val="none" w:sz="0" w:space="0" w:color="auto"/>
        <w:bottom w:val="none" w:sz="0" w:space="0" w:color="auto"/>
        <w:right w:val="none" w:sz="0" w:space="0" w:color="auto"/>
      </w:divBdr>
    </w:div>
    <w:div w:id="610236898">
      <w:bodyDiv w:val="1"/>
      <w:marLeft w:val="0"/>
      <w:marRight w:val="0"/>
      <w:marTop w:val="0"/>
      <w:marBottom w:val="0"/>
      <w:divBdr>
        <w:top w:val="none" w:sz="0" w:space="0" w:color="auto"/>
        <w:left w:val="none" w:sz="0" w:space="0" w:color="auto"/>
        <w:bottom w:val="none" w:sz="0" w:space="0" w:color="auto"/>
        <w:right w:val="none" w:sz="0" w:space="0" w:color="auto"/>
      </w:divBdr>
    </w:div>
    <w:div w:id="709113400">
      <w:bodyDiv w:val="1"/>
      <w:marLeft w:val="0"/>
      <w:marRight w:val="0"/>
      <w:marTop w:val="0"/>
      <w:marBottom w:val="0"/>
      <w:divBdr>
        <w:top w:val="none" w:sz="0" w:space="0" w:color="auto"/>
        <w:left w:val="none" w:sz="0" w:space="0" w:color="auto"/>
        <w:bottom w:val="none" w:sz="0" w:space="0" w:color="auto"/>
        <w:right w:val="none" w:sz="0" w:space="0" w:color="auto"/>
      </w:divBdr>
    </w:div>
    <w:div w:id="721828614">
      <w:bodyDiv w:val="1"/>
      <w:marLeft w:val="0"/>
      <w:marRight w:val="0"/>
      <w:marTop w:val="0"/>
      <w:marBottom w:val="0"/>
      <w:divBdr>
        <w:top w:val="none" w:sz="0" w:space="0" w:color="auto"/>
        <w:left w:val="none" w:sz="0" w:space="0" w:color="auto"/>
        <w:bottom w:val="none" w:sz="0" w:space="0" w:color="auto"/>
        <w:right w:val="none" w:sz="0" w:space="0" w:color="auto"/>
      </w:divBdr>
    </w:div>
    <w:div w:id="734091367">
      <w:bodyDiv w:val="1"/>
      <w:marLeft w:val="0"/>
      <w:marRight w:val="0"/>
      <w:marTop w:val="0"/>
      <w:marBottom w:val="0"/>
      <w:divBdr>
        <w:top w:val="none" w:sz="0" w:space="0" w:color="auto"/>
        <w:left w:val="none" w:sz="0" w:space="0" w:color="auto"/>
        <w:bottom w:val="none" w:sz="0" w:space="0" w:color="auto"/>
        <w:right w:val="none" w:sz="0" w:space="0" w:color="auto"/>
      </w:divBdr>
    </w:div>
    <w:div w:id="781144782">
      <w:bodyDiv w:val="1"/>
      <w:marLeft w:val="0"/>
      <w:marRight w:val="0"/>
      <w:marTop w:val="0"/>
      <w:marBottom w:val="0"/>
      <w:divBdr>
        <w:top w:val="none" w:sz="0" w:space="0" w:color="auto"/>
        <w:left w:val="none" w:sz="0" w:space="0" w:color="auto"/>
        <w:bottom w:val="none" w:sz="0" w:space="0" w:color="auto"/>
        <w:right w:val="none" w:sz="0" w:space="0" w:color="auto"/>
      </w:divBdr>
    </w:div>
    <w:div w:id="812864951">
      <w:bodyDiv w:val="1"/>
      <w:marLeft w:val="0"/>
      <w:marRight w:val="0"/>
      <w:marTop w:val="0"/>
      <w:marBottom w:val="0"/>
      <w:divBdr>
        <w:top w:val="none" w:sz="0" w:space="0" w:color="auto"/>
        <w:left w:val="none" w:sz="0" w:space="0" w:color="auto"/>
        <w:bottom w:val="none" w:sz="0" w:space="0" w:color="auto"/>
        <w:right w:val="none" w:sz="0" w:space="0" w:color="auto"/>
      </w:divBdr>
    </w:div>
    <w:div w:id="814487940">
      <w:bodyDiv w:val="1"/>
      <w:marLeft w:val="0"/>
      <w:marRight w:val="0"/>
      <w:marTop w:val="0"/>
      <w:marBottom w:val="0"/>
      <w:divBdr>
        <w:top w:val="none" w:sz="0" w:space="0" w:color="auto"/>
        <w:left w:val="none" w:sz="0" w:space="0" w:color="auto"/>
        <w:bottom w:val="none" w:sz="0" w:space="0" w:color="auto"/>
        <w:right w:val="none" w:sz="0" w:space="0" w:color="auto"/>
      </w:divBdr>
    </w:div>
    <w:div w:id="884951602">
      <w:bodyDiv w:val="1"/>
      <w:marLeft w:val="0"/>
      <w:marRight w:val="0"/>
      <w:marTop w:val="0"/>
      <w:marBottom w:val="0"/>
      <w:divBdr>
        <w:top w:val="none" w:sz="0" w:space="0" w:color="auto"/>
        <w:left w:val="none" w:sz="0" w:space="0" w:color="auto"/>
        <w:bottom w:val="none" w:sz="0" w:space="0" w:color="auto"/>
        <w:right w:val="none" w:sz="0" w:space="0" w:color="auto"/>
      </w:divBdr>
    </w:div>
    <w:div w:id="910697363">
      <w:bodyDiv w:val="1"/>
      <w:marLeft w:val="0"/>
      <w:marRight w:val="0"/>
      <w:marTop w:val="0"/>
      <w:marBottom w:val="0"/>
      <w:divBdr>
        <w:top w:val="none" w:sz="0" w:space="0" w:color="auto"/>
        <w:left w:val="none" w:sz="0" w:space="0" w:color="auto"/>
        <w:bottom w:val="none" w:sz="0" w:space="0" w:color="auto"/>
        <w:right w:val="none" w:sz="0" w:space="0" w:color="auto"/>
      </w:divBdr>
    </w:div>
    <w:div w:id="979305791">
      <w:bodyDiv w:val="1"/>
      <w:marLeft w:val="0"/>
      <w:marRight w:val="0"/>
      <w:marTop w:val="0"/>
      <w:marBottom w:val="0"/>
      <w:divBdr>
        <w:top w:val="none" w:sz="0" w:space="0" w:color="auto"/>
        <w:left w:val="none" w:sz="0" w:space="0" w:color="auto"/>
        <w:bottom w:val="none" w:sz="0" w:space="0" w:color="auto"/>
        <w:right w:val="none" w:sz="0" w:space="0" w:color="auto"/>
      </w:divBdr>
    </w:div>
    <w:div w:id="983855906">
      <w:bodyDiv w:val="1"/>
      <w:marLeft w:val="0"/>
      <w:marRight w:val="0"/>
      <w:marTop w:val="0"/>
      <w:marBottom w:val="0"/>
      <w:divBdr>
        <w:top w:val="none" w:sz="0" w:space="0" w:color="auto"/>
        <w:left w:val="none" w:sz="0" w:space="0" w:color="auto"/>
        <w:bottom w:val="none" w:sz="0" w:space="0" w:color="auto"/>
        <w:right w:val="none" w:sz="0" w:space="0" w:color="auto"/>
      </w:divBdr>
    </w:div>
    <w:div w:id="1057440382">
      <w:bodyDiv w:val="1"/>
      <w:marLeft w:val="0"/>
      <w:marRight w:val="0"/>
      <w:marTop w:val="0"/>
      <w:marBottom w:val="0"/>
      <w:divBdr>
        <w:top w:val="none" w:sz="0" w:space="0" w:color="auto"/>
        <w:left w:val="none" w:sz="0" w:space="0" w:color="auto"/>
        <w:bottom w:val="none" w:sz="0" w:space="0" w:color="auto"/>
        <w:right w:val="none" w:sz="0" w:space="0" w:color="auto"/>
      </w:divBdr>
    </w:div>
    <w:div w:id="1067655832">
      <w:bodyDiv w:val="1"/>
      <w:marLeft w:val="0"/>
      <w:marRight w:val="0"/>
      <w:marTop w:val="0"/>
      <w:marBottom w:val="0"/>
      <w:divBdr>
        <w:top w:val="none" w:sz="0" w:space="0" w:color="auto"/>
        <w:left w:val="none" w:sz="0" w:space="0" w:color="auto"/>
        <w:bottom w:val="none" w:sz="0" w:space="0" w:color="auto"/>
        <w:right w:val="none" w:sz="0" w:space="0" w:color="auto"/>
      </w:divBdr>
    </w:div>
    <w:div w:id="1109276366">
      <w:bodyDiv w:val="1"/>
      <w:marLeft w:val="0"/>
      <w:marRight w:val="0"/>
      <w:marTop w:val="0"/>
      <w:marBottom w:val="0"/>
      <w:divBdr>
        <w:top w:val="none" w:sz="0" w:space="0" w:color="auto"/>
        <w:left w:val="none" w:sz="0" w:space="0" w:color="auto"/>
        <w:bottom w:val="none" w:sz="0" w:space="0" w:color="auto"/>
        <w:right w:val="none" w:sz="0" w:space="0" w:color="auto"/>
      </w:divBdr>
    </w:div>
    <w:div w:id="1241601273">
      <w:bodyDiv w:val="1"/>
      <w:marLeft w:val="0"/>
      <w:marRight w:val="0"/>
      <w:marTop w:val="0"/>
      <w:marBottom w:val="0"/>
      <w:divBdr>
        <w:top w:val="none" w:sz="0" w:space="0" w:color="auto"/>
        <w:left w:val="none" w:sz="0" w:space="0" w:color="auto"/>
        <w:bottom w:val="none" w:sz="0" w:space="0" w:color="auto"/>
        <w:right w:val="none" w:sz="0" w:space="0" w:color="auto"/>
      </w:divBdr>
    </w:div>
    <w:div w:id="1319578361">
      <w:bodyDiv w:val="1"/>
      <w:marLeft w:val="0"/>
      <w:marRight w:val="0"/>
      <w:marTop w:val="0"/>
      <w:marBottom w:val="0"/>
      <w:divBdr>
        <w:top w:val="none" w:sz="0" w:space="0" w:color="auto"/>
        <w:left w:val="none" w:sz="0" w:space="0" w:color="auto"/>
        <w:bottom w:val="none" w:sz="0" w:space="0" w:color="auto"/>
        <w:right w:val="none" w:sz="0" w:space="0" w:color="auto"/>
      </w:divBdr>
    </w:div>
    <w:div w:id="1371951184">
      <w:bodyDiv w:val="1"/>
      <w:marLeft w:val="0"/>
      <w:marRight w:val="0"/>
      <w:marTop w:val="0"/>
      <w:marBottom w:val="0"/>
      <w:divBdr>
        <w:top w:val="none" w:sz="0" w:space="0" w:color="auto"/>
        <w:left w:val="none" w:sz="0" w:space="0" w:color="auto"/>
        <w:bottom w:val="none" w:sz="0" w:space="0" w:color="auto"/>
        <w:right w:val="none" w:sz="0" w:space="0" w:color="auto"/>
      </w:divBdr>
    </w:div>
    <w:div w:id="1435325166">
      <w:bodyDiv w:val="1"/>
      <w:marLeft w:val="0"/>
      <w:marRight w:val="0"/>
      <w:marTop w:val="0"/>
      <w:marBottom w:val="0"/>
      <w:divBdr>
        <w:top w:val="none" w:sz="0" w:space="0" w:color="auto"/>
        <w:left w:val="none" w:sz="0" w:space="0" w:color="auto"/>
        <w:bottom w:val="none" w:sz="0" w:space="0" w:color="auto"/>
        <w:right w:val="none" w:sz="0" w:space="0" w:color="auto"/>
      </w:divBdr>
    </w:div>
    <w:div w:id="1439715033">
      <w:bodyDiv w:val="1"/>
      <w:marLeft w:val="0"/>
      <w:marRight w:val="0"/>
      <w:marTop w:val="0"/>
      <w:marBottom w:val="0"/>
      <w:divBdr>
        <w:top w:val="none" w:sz="0" w:space="0" w:color="auto"/>
        <w:left w:val="none" w:sz="0" w:space="0" w:color="auto"/>
        <w:bottom w:val="none" w:sz="0" w:space="0" w:color="auto"/>
        <w:right w:val="none" w:sz="0" w:space="0" w:color="auto"/>
      </w:divBdr>
    </w:div>
    <w:div w:id="1487740779">
      <w:bodyDiv w:val="1"/>
      <w:marLeft w:val="0"/>
      <w:marRight w:val="0"/>
      <w:marTop w:val="0"/>
      <w:marBottom w:val="0"/>
      <w:divBdr>
        <w:top w:val="none" w:sz="0" w:space="0" w:color="auto"/>
        <w:left w:val="none" w:sz="0" w:space="0" w:color="auto"/>
        <w:bottom w:val="none" w:sz="0" w:space="0" w:color="auto"/>
        <w:right w:val="none" w:sz="0" w:space="0" w:color="auto"/>
      </w:divBdr>
    </w:div>
    <w:div w:id="1494025887">
      <w:bodyDiv w:val="1"/>
      <w:marLeft w:val="0"/>
      <w:marRight w:val="0"/>
      <w:marTop w:val="0"/>
      <w:marBottom w:val="0"/>
      <w:divBdr>
        <w:top w:val="none" w:sz="0" w:space="0" w:color="auto"/>
        <w:left w:val="none" w:sz="0" w:space="0" w:color="auto"/>
        <w:bottom w:val="none" w:sz="0" w:space="0" w:color="auto"/>
        <w:right w:val="none" w:sz="0" w:space="0" w:color="auto"/>
      </w:divBdr>
    </w:div>
    <w:div w:id="1522433493">
      <w:bodyDiv w:val="1"/>
      <w:marLeft w:val="0"/>
      <w:marRight w:val="0"/>
      <w:marTop w:val="0"/>
      <w:marBottom w:val="0"/>
      <w:divBdr>
        <w:top w:val="none" w:sz="0" w:space="0" w:color="auto"/>
        <w:left w:val="none" w:sz="0" w:space="0" w:color="auto"/>
        <w:bottom w:val="none" w:sz="0" w:space="0" w:color="auto"/>
        <w:right w:val="none" w:sz="0" w:space="0" w:color="auto"/>
      </w:divBdr>
    </w:div>
    <w:div w:id="1580015817">
      <w:bodyDiv w:val="1"/>
      <w:marLeft w:val="0"/>
      <w:marRight w:val="0"/>
      <w:marTop w:val="0"/>
      <w:marBottom w:val="0"/>
      <w:divBdr>
        <w:top w:val="none" w:sz="0" w:space="0" w:color="auto"/>
        <w:left w:val="none" w:sz="0" w:space="0" w:color="auto"/>
        <w:bottom w:val="none" w:sz="0" w:space="0" w:color="auto"/>
        <w:right w:val="none" w:sz="0" w:space="0" w:color="auto"/>
      </w:divBdr>
    </w:div>
    <w:div w:id="1600412059">
      <w:bodyDiv w:val="1"/>
      <w:marLeft w:val="0"/>
      <w:marRight w:val="0"/>
      <w:marTop w:val="0"/>
      <w:marBottom w:val="0"/>
      <w:divBdr>
        <w:top w:val="none" w:sz="0" w:space="0" w:color="auto"/>
        <w:left w:val="none" w:sz="0" w:space="0" w:color="auto"/>
        <w:bottom w:val="none" w:sz="0" w:space="0" w:color="auto"/>
        <w:right w:val="none" w:sz="0" w:space="0" w:color="auto"/>
      </w:divBdr>
    </w:div>
    <w:div w:id="1697657697">
      <w:bodyDiv w:val="1"/>
      <w:marLeft w:val="0"/>
      <w:marRight w:val="0"/>
      <w:marTop w:val="0"/>
      <w:marBottom w:val="0"/>
      <w:divBdr>
        <w:top w:val="none" w:sz="0" w:space="0" w:color="auto"/>
        <w:left w:val="none" w:sz="0" w:space="0" w:color="auto"/>
        <w:bottom w:val="none" w:sz="0" w:space="0" w:color="auto"/>
        <w:right w:val="none" w:sz="0" w:space="0" w:color="auto"/>
      </w:divBdr>
    </w:div>
    <w:div w:id="1870339432">
      <w:bodyDiv w:val="1"/>
      <w:marLeft w:val="0"/>
      <w:marRight w:val="0"/>
      <w:marTop w:val="0"/>
      <w:marBottom w:val="0"/>
      <w:divBdr>
        <w:top w:val="none" w:sz="0" w:space="0" w:color="auto"/>
        <w:left w:val="none" w:sz="0" w:space="0" w:color="auto"/>
        <w:bottom w:val="none" w:sz="0" w:space="0" w:color="auto"/>
        <w:right w:val="none" w:sz="0" w:space="0" w:color="auto"/>
      </w:divBdr>
    </w:div>
    <w:div w:id="1895121724">
      <w:bodyDiv w:val="1"/>
      <w:marLeft w:val="0"/>
      <w:marRight w:val="0"/>
      <w:marTop w:val="0"/>
      <w:marBottom w:val="0"/>
      <w:divBdr>
        <w:top w:val="none" w:sz="0" w:space="0" w:color="auto"/>
        <w:left w:val="none" w:sz="0" w:space="0" w:color="auto"/>
        <w:bottom w:val="none" w:sz="0" w:space="0" w:color="auto"/>
        <w:right w:val="none" w:sz="0" w:space="0" w:color="auto"/>
      </w:divBdr>
    </w:div>
    <w:div w:id="1923294370">
      <w:bodyDiv w:val="1"/>
      <w:marLeft w:val="0"/>
      <w:marRight w:val="0"/>
      <w:marTop w:val="0"/>
      <w:marBottom w:val="0"/>
      <w:divBdr>
        <w:top w:val="none" w:sz="0" w:space="0" w:color="auto"/>
        <w:left w:val="none" w:sz="0" w:space="0" w:color="auto"/>
        <w:bottom w:val="none" w:sz="0" w:space="0" w:color="auto"/>
        <w:right w:val="none" w:sz="0" w:space="0" w:color="auto"/>
      </w:divBdr>
    </w:div>
    <w:div w:id="1932079728">
      <w:bodyDiv w:val="1"/>
      <w:marLeft w:val="0"/>
      <w:marRight w:val="0"/>
      <w:marTop w:val="0"/>
      <w:marBottom w:val="0"/>
      <w:divBdr>
        <w:top w:val="none" w:sz="0" w:space="0" w:color="auto"/>
        <w:left w:val="none" w:sz="0" w:space="0" w:color="auto"/>
        <w:bottom w:val="none" w:sz="0" w:space="0" w:color="auto"/>
        <w:right w:val="none" w:sz="0" w:space="0" w:color="auto"/>
      </w:divBdr>
    </w:div>
    <w:div w:id="1994215129">
      <w:bodyDiv w:val="1"/>
      <w:marLeft w:val="0"/>
      <w:marRight w:val="0"/>
      <w:marTop w:val="0"/>
      <w:marBottom w:val="0"/>
      <w:divBdr>
        <w:top w:val="none" w:sz="0" w:space="0" w:color="auto"/>
        <w:left w:val="none" w:sz="0" w:space="0" w:color="auto"/>
        <w:bottom w:val="none" w:sz="0" w:space="0" w:color="auto"/>
        <w:right w:val="none" w:sz="0" w:space="0" w:color="auto"/>
      </w:divBdr>
    </w:div>
    <w:div w:id="2043364328">
      <w:bodyDiv w:val="1"/>
      <w:marLeft w:val="0"/>
      <w:marRight w:val="0"/>
      <w:marTop w:val="0"/>
      <w:marBottom w:val="0"/>
      <w:divBdr>
        <w:top w:val="none" w:sz="0" w:space="0" w:color="auto"/>
        <w:left w:val="none" w:sz="0" w:space="0" w:color="auto"/>
        <w:bottom w:val="none" w:sz="0" w:space="0" w:color="auto"/>
        <w:right w:val="none" w:sz="0" w:space="0" w:color="auto"/>
      </w:divBdr>
    </w:div>
    <w:div w:id="2076271320">
      <w:bodyDiv w:val="1"/>
      <w:marLeft w:val="0"/>
      <w:marRight w:val="0"/>
      <w:marTop w:val="0"/>
      <w:marBottom w:val="0"/>
      <w:divBdr>
        <w:top w:val="none" w:sz="0" w:space="0" w:color="auto"/>
        <w:left w:val="none" w:sz="0" w:space="0" w:color="auto"/>
        <w:bottom w:val="none" w:sz="0" w:space="0" w:color="auto"/>
        <w:right w:val="none" w:sz="0" w:space="0" w:color="auto"/>
      </w:divBdr>
    </w:div>
    <w:div w:id="2086492848">
      <w:bodyDiv w:val="1"/>
      <w:marLeft w:val="0"/>
      <w:marRight w:val="0"/>
      <w:marTop w:val="0"/>
      <w:marBottom w:val="0"/>
      <w:divBdr>
        <w:top w:val="none" w:sz="0" w:space="0" w:color="auto"/>
        <w:left w:val="none" w:sz="0" w:space="0" w:color="auto"/>
        <w:bottom w:val="none" w:sz="0" w:space="0" w:color="auto"/>
        <w:right w:val="none" w:sz="0" w:space="0" w:color="auto"/>
      </w:divBdr>
      <w:divsChild>
        <w:div w:id="83570696">
          <w:blockQuote w:val="1"/>
          <w:marLeft w:val="720"/>
          <w:marRight w:val="720"/>
          <w:marTop w:val="100"/>
          <w:marBottom w:val="100"/>
          <w:divBdr>
            <w:top w:val="none" w:sz="0" w:space="0" w:color="auto"/>
            <w:left w:val="none" w:sz="0" w:space="0" w:color="auto"/>
            <w:bottom w:val="none" w:sz="0" w:space="0" w:color="auto"/>
            <w:right w:val="none" w:sz="0" w:space="0" w:color="auto"/>
          </w:divBdr>
        </w:div>
        <w:div w:id="1199198359">
          <w:blockQuote w:val="1"/>
          <w:marLeft w:val="720"/>
          <w:marRight w:val="720"/>
          <w:marTop w:val="100"/>
          <w:marBottom w:val="100"/>
          <w:divBdr>
            <w:top w:val="none" w:sz="0" w:space="0" w:color="auto"/>
            <w:left w:val="none" w:sz="0" w:space="0" w:color="auto"/>
            <w:bottom w:val="none" w:sz="0" w:space="0" w:color="auto"/>
            <w:right w:val="none" w:sz="0" w:space="0" w:color="auto"/>
          </w:divBdr>
        </w:div>
        <w:div w:id="1481119051">
          <w:blockQuote w:val="1"/>
          <w:marLeft w:val="720"/>
          <w:marRight w:val="720"/>
          <w:marTop w:val="100"/>
          <w:marBottom w:val="100"/>
          <w:divBdr>
            <w:top w:val="none" w:sz="0" w:space="0" w:color="auto"/>
            <w:left w:val="none" w:sz="0" w:space="0" w:color="auto"/>
            <w:bottom w:val="none" w:sz="0" w:space="0" w:color="auto"/>
            <w:right w:val="none" w:sz="0" w:space="0" w:color="auto"/>
          </w:divBdr>
        </w:div>
        <w:div w:id="16400398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949715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1993</TotalTime>
  <Pages>14</Pages>
  <Words>4256</Words>
  <Characters>24262</Characters>
  <Application>Microsoft Office Word</Application>
  <DocSecurity>0</DocSecurity>
  <Lines>202</Lines>
  <Paragraphs>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28462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文瀚 管</cp:lastModifiedBy>
  <cp:revision>137</cp:revision>
  <dcterms:created xsi:type="dcterms:W3CDTF">2013-12-23T23:15:00Z</dcterms:created>
  <dcterms:modified xsi:type="dcterms:W3CDTF">2025-02-26T22:14:00Z</dcterms:modified>
  <cp:category/>
</cp:coreProperties>
</file>